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0FF6" w14:textId="77777777" w:rsidR="00EE22AE" w:rsidRPr="005506F8" w:rsidRDefault="00000000" w:rsidP="00E94DAB">
      <w:pPr>
        <w:spacing w:before="120" w:after="80"/>
        <w:jc w:val="center"/>
        <w:rPr>
          <w:sz w:val="21"/>
          <w:szCs w:val="24"/>
          <w:lang w:eastAsia="zh-CN"/>
        </w:rPr>
      </w:pPr>
      <w:r w:rsidRPr="005506F8">
        <w:rPr>
          <w:b/>
          <w:color w:val="123A5F"/>
          <w:sz w:val="36"/>
          <w:szCs w:val="24"/>
          <w:lang w:eastAsia="zh-CN"/>
        </w:rPr>
        <w:t>Prompt 模板库</w:t>
      </w:r>
    </w:p>
    <w:p w14:paraId="26D4525F" w14:textId="77777777" w:rsidR="00EE22AE" w:rsidRPr="005506F8" w:rsidRDefault="00000000">
      <w:pPr>
        <w:spacing w:after="40"/>
        <w:rPr>
          <w:sz w:val="21"/>
          <w:szCs w:val="24"/>
          <w:lang w:eastAsia="zh-CN"/>
        </w:rPr>
      </w:pPr>
      <w:r w:rsidRPr="005506F8">
        <w:rPr>
          <w:color w:val="666666"/>
          <w:szCs w:val="24"/>
          <w:lang w:eastAsia="zh-CN"/>
        </w:rPr>
        <w:t>定位：把 Prompt 从'手艺'变为'工程' —— 按场景沉淀结构化模板（角色+任务+约束+输出格式+示例），输出经 JSON Schema / 正则强约束，可校验、可复现。</w:t>
      </w:r>
    </w:p>
    <w:p w14:paraId="3A68BFAF" w14:textId="77777777" w:rsidR="00EE22AE" w:rsidRPr="005506F8" w:rsidRDefault="00000000">
      <w:pPr>
        <w:spacing w:before="160" w:after="60"/>
        <w:rPr>
          <w:sz w:val="21"/>
          <w:szCs w:val="24"/>
        </w:rPr>
      </w:pPr>
      <w:proofErr w:type="spellStart"/>
      <w:r w:rsidRPr="005506F8">
        <w:rPr>
          <w:b/>
          <w:color w:val="2E6DA4"/>
          <w:sz w:val="28"/>
          <w:szCs w:val="24"/>
        </w:rPr>
        <w:t>一、分类模板（Classification</w:t>
      </w:r>
      <w:proofErr w:type="spellEnd"/>
      <w:r w:rsidRPr="005506F8">
        <w:rPr>
          <w:b/>
          <w:color w:val="2E6DA4"/>
          <w:sz w:val="28"/>
          <w:szCs w:val="24"/>
        </w:rPr>
        <w:t>）</w:t>
      </w:r>
    </w:p>
    <w:p w14:paraId="5F8E66C0" w14:textId="77777777" w:rsidR="00EE22AE" w:rsidRPr="005506F8" w:rsidRDefault="00000000">
      <w:pPr>
        <w:spacing w:after="20"/>
        <w:rPr>
          <w:sz w:val="21"/>
          <w:szCs w:val="24"/>
        </w:rPr>
      </w:pPr>
      <w:r w:rsidRPr="005506F8">
        <w:rPr>
          <w:b/>
          <w:color w:val="123A5F"/>
          <w:szCs w:val="24"/>
        </w:rPr>
        <w:t>用途：</w:t>
      </w:r>
      <w:r w:rsidRPr="005506F8">
        <w:rPr>
          <w:szCs w:val="24"/>
        </w:rPr>
        <w:t>企业服务评论 / 客服工单 / 询盘意向自动分类</w:t>
      </w:r>
    </w:p>
    <w:p w14:paraId="7508CD35" w14:textId="77777777" w:rsidR="00EE22AE" w:rsidRPr="005506F8" w:rsidRDefault="00000000">
      <w:pPr>
        <w:spacing w:after="20"/>
        <w:rPr>
          <w:sz w:val="21"/>
          <w:szCs w:val="24"/>
        </w:rPr>
      </w:pPr>
      <w:r w:rsidRPr="005506F8">
        <w:rPr>
          <w:b/>
          <w:color w:val="123A5F"/>
          <w:szCs w:val="24"/>
        </w:rPr>
        <w:t>输入变量：</w:t>
      </w:r>
      <w:r w:rsidRPr="005506F8">
        <w:rPr>
          <w:szCs w:val="24"/>
        </w:rPr>
        <w:t>{text}（原始文本）、{categories}（候选类别，逗号分隔）</w:t>
      </w:r>
    </w:p>
    <w:p w14:paraId="6DB554F3" w14:textId="77777777" w:rsidR="00EE22AE" w:rsidRPr="005506F8" w:rsidRDefault="00000000">
      <w:pPr>
        <w:spacing w:after="20"/>
        <w:rPr>
          <w:sz w:val="21"/>
          <w:szCs w:val="24"/>
        </w:rPr>
      </w:pPr>
      <w:r w:rsidRPr="005506F8">
        <w:rPr>
          <w:b/>
          <w:color w:val="123A5F"/>
          <w:szCs w:val="24"/>
          <w:lang w:eastAsia="zh-CN"/>
        </w:rPr>
        <w:t>模板正文：</w:t>
      </w:r>
      <w:r w:rsidRPr="005506F8">
        <w:rPr>
          <w:szCs w:val="24"/>
          <w:lang w:eastAsia="zh-CN"/>
        </w:rPr>
        <w:t>你是专业的文本分类引擎。</w:t>
      </w:r>
      <w:r w:rsidRPr="005506F8">
        <w:rPr>
          <w:szCs w:val="24"/>
          <w:lang w:eastAsia="zh-CN"/>
        </w:rPr>
        <w:br/>
      </w:r>
      <w:proofErr w:type="spellStart"/>
      <w:r w:rsidRPr="005506F8">
        <w:rPr>
          <w:szCs w:val="24"/>
        </w:rPr>
        <w:t>请将以下文本分类到候选类别之一</w:t>
      </w:r>
      <w:proofErr w:type="spellEnd"/>
      <w:r w:rsidRPr="005506F8">
        <w:rPr>
          <w:szCs w:val="24"/>
        </w:rPr>
        <w:t>：{categories}</w:t>
      </w:r>
      <w:r w:rsidRPr="005506F8">
        <w:rPr>
          <w:szCs w:val="24"/>
        </w:rPr>
        <w:br/>
      </w:r>
      <w:proofErr w:type="spellStart"/>
      <w:r w:rsidRPr="005506F8">
        <w:rPr>
          <w:szCs w:val="24"/>
        </w:rPr>
        <w:t>只输出一个</w:t>
      </w:r>
      <w:proofErr w:type="spellEnd"/>
      <w:r w:rsidRPr="005506F8">
        <w:rPr>
          <w:szCs w:val="24"/>
        </w:rPr>
        <w:t xml:space="preserve"> JSON </w:t>
      </w:r>
      <w:proofErr w:type="spellStart"/>
      <w:r w:rsidRPr="005506F8">
        <w:rPr>
          <w:szCs w:val="24"/>
        </w:rPr>
        <w:t>对象，格式</w:t>
      </w:r>
      <w:proofErr w:type="spellEnd"/>
      <w:proofErr w:type="gramStart"/>
      <w:r w:rsidRPr="005506F8">
        <w:rPr>
          <w:szCs w:val="24"/>
        </w:rPr>
        <w:t>：{</w:t>
      </w:r>
      <w:proofErr w:type="gramEnd"/>
      <w:r w:rsidRPr="005506F8">
        <w:rPr>
          <w:szCs w:val="24"/>
        </w:rPr>
        <w:t>"category": "类别名", "confidence": 0.0-1.0, "reason": "一句话原因"}</w:t>
      </w:r>
      <w:r w:rsidRPr="005506F8">
        <w:rPr>
          <w:szCs w:val="24"/>
        </w:rPr>
        <w:br/>
        <w:t>文本：{text}</w:t>
      </w:r>
    </w:p>
    <w:p w14:paraId="6088E14A" w14:textId="77777777" w:rsidR="00EE22AE" w:rsidRPr="005506F8" w:rsidRDefault="00000000">
      <w:pPr>
        <w:spacing w:after="20"/>
        <w:rPr>
          <w:sz w:val="21"/>
          <w:szCs w:val="24"/>
        </w:rPr>
      </w:pPr>
      <w:r w:rsidRPr="005506F8">
        <w:rPr>
          <w:b/>
          <w:color w:val="123A5F"/>
          <w:szCs w:val="24"/>
        </w:rPr>
        <w:t>输出要求：</w:t>
      </w:r>
      <w:r w:rsidRPr="005506F8">
        <w:rPr>
          <w:szCs w:val="24"/>
        </w:rPr>
        <w:t>JSON 格式；confidence 为 0-1 小数；reason 不超过 30 字</w:t>
      </w:r>
    </w:p>
    <w:p w14:paraId="7E37CD30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注意事项：</w:t>
      </w:r>
      <w:r w:rsidRPr="005506F8">
        <w:rPr>
          <w:szCs w:val="24"/>
          <w:lang w:eastAsia="zh-CN"/>
        </w:rPr>
        <w:t>类别必须取自候选列表；低置信度（&lt;0.6）标记为需人工复核</w:t>
      </w:r>
    </w:p>
    <w:p w14:paraId="3DC7AD90" w14:textId="77777777" w:rsidR="00EE22AE" w:rsidRPr="005506F8" w:rsidRDefault="00000000">
      <w:pPr>
        <w:spacing w:before="160" w:after="60"/>
        <w:rPr>
          <w:sz w:val="21"/>
          <w:szCs w:val="24"/>
        </w:rPr>
      </w:pPr>
      <w:proofErr w:type="spellStart"/>
      <w:r w:rsidRPr="005506F8">
        <w:rPr>
          <w:b/>
          <w:color w:val="2E6DA4"/>
          <w:sz w:val="28"/>
          <w:szCs w:val="24"/>
        </w:rPr>
        <w:t>二、抽取模板（Extraction</w:t>
      </w:r>
      <w:proofErr w:type="spellEnd"/>
      <w:r w:rsidRPr="005506F8">
        <w:rPr>
          <w:b/>
          <w:color w:val="2E6DA4"/>
          <w:sz w:val="28"/>
          <w:szCs w:val="24"/>
        </w:rPr>
        <w:t>）</w:t>
      </w:r>
    </w:p>
    <w:p w14:paraId="305A425B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用途：</w:t>
      </w:r>
      <w:r w:rsidRPr="005506F8">
        <w:rPr>
          <w:szCs w:val="24"/>
          <w:lang w:eastAsia="zh-CN"/>
        </w:rPr>
        <w:t>发票 / 单据 / 合同结构化字段抽取</w:t>
      </w:r>
    </w:p>
    <w:p w14:paraId="11B07D1F" w14:textId="77777777" w:rsidR="00EE22AE" w:rsidRPr="005506F8" w:rsidRDefault="00000000">
      <w:pPr>
        <w:spacing w:after="20"/>
        <w:rPr>
          <w:sz w:val="21"/>
          <w:szCs w:val="24"/>
        </w:rPr>
      </w:pPr>
      <w:proofErr w:type="spellStart"/>
      <w:r w:rsidRPr="005506F8">
        <w:rPr>
          <w:b/>
          <w:color w:val="123A5F"/>
          <w:szCs w:val="24"/>
        </w:rPr>
        <w:t>输入变量</w:t>
      </w:r>
      <w:proofErr w:type="spellEnd"/>
      <w:r w:rsidRPr="005506F8">
        <w:rPr>
          <w:b/>
          <w:color w:val="123A5F"/>
          <w:szCs w:val="24"/>
        </w:rPr>
        <w:t>：</w:t>
      </w:r>
      <w:r w:rsidRPr="005506F8">
        <w:rPr>
          <w:szCs w:val="24"/>
        </w:rPr>
        <w:t>{document}（</w:t>
      </w:r>
      <w:proofErr w:type="spellStart"/>
      <w:r w:rsidRPr="005506F8">
        <w:rPr>
          <w:szCs w:val="24"/>
        </w:rPr>
        <w:t>文档文本</w:t>
      </w:r>
      <w:proofErr w:type="spellEnd"/>
      <w:r w:rsidRPr="005506F8">
        <w:rPr>
          <w:szCs w:val="24"/>
        </w:rPr>
        <w:t>）、{fields}（</w:t>
      </w:r>
      <w:proofErr w:type="spellStart"/>
      <w:r w:rsidRPr="005506F8">
        <w:rPr>
          <w:szCs w:val="24"/>
        </w:rPr>
        <w:t>需抽取字段列表</w:t>
      </w:r>
      <w:proofErr w:type="spellEnd"/>
      <w:r w:rsidRPr="005506F8">
        <w:rPr>
          <w:szCs w:val="24"/>
        </w:rPr>
        <w:t>）</w:t>
      </w:r>
    </w:p>
    <w:p w14:paraId="3ABCBC7E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</w:rPr>
        <w:t>模板正文：</w:t>
      </w:r>
      <w:r w:rsidRPr="005506F8">
        <w:rPr>
          <w:szCs w:val="24"/>
        </w:rPr>
        <w:t>你是结构化信息抽取引擎。</w:t>
      </w:r>
      <w:r w:rsidRPr="005506F8">
        <w:rPr>
          <w:szCs w:val="24"/>
        </w:rPr>
        <w:br/>
        <w:t>从以下文档中抽取字段：{fields}</w:t>
      </w:r>
      <w:r w:rsidRPr="005506F8">
        <w:rPr>
          <w:szCs w:val="24"/>
        </w:rPr>
        <w:br/>
        <w:t>严格按 JSON Schema 输出，缺失字段填 null，不要臆造。</w:t>
      </w:r>
      <w:r w:rsidRPr="005506F8">
        <w:rPr>
          <w:szCs w:val="24"/>
        </w:rPr>
        <w:br/>
      </w:r>
      <w:r w:rsidRPr="005506F8">
        <w:rPr>
          <w:szCs w:val="24"/>
          <w:lang w:eastAsia="zh-CN"/>
        </w:rPr>
        <w:t>文档：{document}</w:t>
      </w:r>
    </w:p>
    <w:p w14:paraId="75980A62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输出要求：</w:t>
      </w:r>
      <w:r w:rsidRPr="005506F8">
        <w:rPr>
          <w:szCs w:val="24"/>
          <w:lang w:eastAsia="zh-CN"/>
        </w:rPr>
        <w:t>严格 JSON；缺失填 null；金额/日期格式固定</w:t>
      </w:r>
    </w:p>
    <w:p w14:paraId="64D33EEC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注意事项：</w:t>
      </w:r>
      <w:r w:rsidRPr="005506F8">
        <w:rPr>
          <w:szCs w:val="24"/>
          <w:lang w:eastAsia="zh-CN"/>
        </w:rPr>
        <w:t>抽取结果需经规则校验（金额、税率等）；模糊值注明'需人工确认'</w:t>
      </w:r>
    </w:p>
    <w:p w14:paraId="1721BE2D" w14:textId="77777777" w:rsidR="00EE22AE" w:rsidRPr="005506F8" w:rsidRDefault="00000000">
      <w:pPr>
        <w:spacing w:before="160" w:after="60"/>
        <w:rPr>
          <w:sz w:val="21"/>
          <w:szCs w:val="24"/>
        </w:rPr>
      </w:pPr>
      <w:proofErr w:type="spellStart"/>
      <w:r w:rsidRPr="005506F8">
        <w:rPr>
          <w:b/>
          <w:color w:val="2E6DA4"/>
          <w:sz w:val="28"/>
          <w:szCs w:val="24"/>
        </w:rPr>
        <w:t>三、生成模板（Generation</w:t>
      </w:r>
      <w:proofErr w:type="spellEnd"/>
      <w:r w:rsidRPr="005506F8">
        <w:rPr>
          <w:b/>
          <w:color w:val="2E6DA4"/>
          <w:sz w:val="28"/>
          <w:szCs w:val="24"/>
        </w:rPr>
        <w:t>）</w:t>
      </w:r>
    </w:p>
    <w:p w14:paraId="0489810B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用途：</w:t>
      </w:r>
      <w:r w:rsidRPr="005506F8">
        <w:rPr>
          <w:szCs w:val="24"/>
          <w:lang w:eastAsia="zh-CN"/>
        </w:rPr>
        <w:t>文档标题 / 详情 / 多平台文案生成</w:t>
      </w:r>
    </w:p>
    <w:p w14:paraId="2A283B6B" w14:textId="77777777" w:rsidR="00EE22AE" w:rsidRPr="005506F8" w:rsidRDefault="00000000">
      <w:pPr>
        <w:spacing w:after="20"/>
        <w:rPr>
          <w:sz w:val="21"/>
          <w:szCs w:val="24"/>
        </w:rPr>
      </w:pPr>
      <w:proofErr w:type="spellStart"/>
      <w:r w:rsidRPr="005506F8">
        <w:rPr>
          <w:b/>
          <w:color w:val="123A5F"/>
          <w:szCs w:val="24"/>
        </w:rPr>
        <w:t>输入变量</w:t>
      </w:r>
      <w:proofErr w:type="spellEnd"/>
      <w:r w:rsidRPr="005506F8">
        <w:rPr>
          <w:b/>
          <w:color w:val="123A5F"/>
          <w:szCs w:val="24"/>
        </w:rPr>
        <w:t>：</w:t>
      </w:r>
      <w:r w:rsidRPr="005506F8">
        <w:rPr>
          <w:szCs w:val="24"/>
        </w:rPr>
        <w:t>{product}（</w:t>
      </w:r>
      <w:proofErr w:type="spellStart"/>
      <w:r w:rsidRPr="005506F8">
        <w:rPr>
          <w:szCs w:val="24"/>
        </w:rPr>
        <w:t>商品信息</w:t>
      </w:r>
      <w:proofErr w:type="spellEnd"/>
      <w:r w:rsidRPr="005506F8">
        <w:rPr>
          <w:szCs w:val="24"/>
        </w:rPr>
        <w:t>）、{platform}（</w:t>
      </w:r>
      <w:proofErr w:type="spellStart"/>
      <w:r w:rsidRPr="005506F8">
        <w:rPr>
          <w:szCs w:val="24"/>
        </w:rPr>
        <w:t>目标平台</w:t>
      </w:r>
      <w:proofErr w:type="spellEnd"/>
      <w:r w:rsidRPr="005506F8">
        <w:rPr>
          <w:szCs w:val="24"/>
        </w:rPr>
        <w:t>）、{tone}（</w:t>
      </w:r>
      <w:proofErr w:type="spellStart"/>
      <w:r w:rsidRPr="005506F8">
        <w:rPr>
          <w:szCs w:val="24"/>
        </w:rPr>
        <w:t>语气</w:t>
      </w:r>
      <w:proofErr w:type="spellEnd"/>
      <w:r w:rsidRPr="005506F8">
        <w:rPr>
          <w:szCs w:val="24"/>
        </w:rPr>
        <w:t>）</w:t>
      </w:r>
    </w:p>
    <w:p w14:paraId="647C4917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</w:rPr>
        <w:t>模板正文：</w:t>
      </w:r>
      <w:r w:rsidRPr="005506F8">
        <w:rPr>
          <w:szCs w:val="24"/>
        </w:rPr>
        <w:t>你是企业服务文案专家。基于商品信息生成面向 {platform} 的文案，语气：{tone}。</w:t>
      </w:r>
      <w:r w:rsidRPr="005506F8">
        <w:rPr>
          <w:szCs w:val="24"/>
        </w:rPr>
        <w:br/>
      </w:r>
      <w:r w:rsidRPr="005506F8">
        <w:rPr>
          <w:szCs w:val="24"/>
          <w:lang w:eastAsia="zh-CN"/>
        </w:rPr>
        <w:t>要求：突出材料要点、合规（不夸大、不绝对化）、符合平台字数限制。</w:t>
      </w:r>
      <w:r w:rsidRPr="005506F8">
        <w:rPr>
          <w:szCs w:val="24"/>
          <w:lang w:eastAsia="zh-CN"/>
        </w:rPr>
        <w:br/>
        <w:t>商品信息：{product}</w:t>
      </w:r>
    </w:p>
    <w:p w14:paraId="0F0CF3AA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输出要求：</w:t>
      </w:r>
      <w:r w:rsidRPr="005506F8">
        <w:rPr>
          <w:szCs w:val="24"/>
          <w:lang w:eastAsia="zh-CN"/>
        </w:rPr>
        <w:t>标题 ≤ 30 字；正文 ≤ 500 字；不含违禁词</w:t>
      </w:r>
    </w:p>
    <w:p w14:paraId="7EEC8158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注意事项：</w:t>
      </w:r>
      <w:r w:rsidRPr="005506F8">
        <w:rPr>
          <w:szCs w:val="24"/>
          <w:lang w:eastAsia="zh-CN"/>
        </w:rPr>
        <w:t>生成后走校验规则（违禁词/字数/品牌调性）与人工审核台</w:t>
      </w:r>
    </w:p>
    <w:p w14:paraId="522AFCD6" w14:textId="77777777" w:rsidR="00EE22AE" w:rsidRPr="005506F8" w:rsidRDefault="00000000">
      <w:pPr>
        <w:spacing w:before="160" w:after="60"/>
        <w:rPr>
          <w:sz w:val="21"/>
          <w:szCs w:val="24"/>
          <w:lang w:eastAsia="zh-CN"/>
        </w:rPr>
      </w:pPr>
      <w:r w:rsidRPr="005506F8">
        <w:rPr>
          <w:b/>
          <w:color w:val="2E6DA4"/>
          <w:sz w:val="28"/>
          <w:szCs w:val="24"/>
          <w:lang w:eastAsia="zh-CN"/>
        </w:rPr>
        <w:t>四、审核模板（Review）</w:t>
      </w:r>
    </w:p>
    <w:p w14:paraId="56327EEC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用途：</w:t>
      </w:r>
      <w:r w:rsidRPr="005506F8">
        <w:rPr>
          <w:szCs w:val="24"/>
          <w:lang w:eastAsia="zh-CN"/>
        </w:rPr>
        <w:t>AI 输出内容合规 / 质量审核</w:t>
      </w:r>
    </w:p>
    <w:p w14:paraId="6A3C1420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输入变量：</w:t>
      </w:r>
      <w:r w:rsidRPr="005506F8">
        <w:rPr>
          <w:szCs w:val="24"/>
          <w:lang w:eastAsia="zh-CN"/>
        </w:rPr>
        <w:t>{content}（待审核内容）、{rules}（审核规则）</w:t>
      </w:r>
    </w:p>
    <w:p w14:paraId="1DDCFB26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lastRenderedPageBreak/>
        <w:t>模板正文：</w:t>
      </w:r>
      <w:r w:rsidRPr="005506F8">
        <w:rPr>
          <w:szCs w:val="24"/>
          <w:lang w:eastAsia="zh-CN"/>
        </w:rPr>
        <w:t>你是内容审核专家。依据规则审核以下内容，输出 JSON：{"pass": true/false, "issues": [{"rule": "规则名", "severity": "高/中/低", "detail": "说明"}]}</w:t>
      </w:r>
      <w:r w:rsidRPr="005506F8">
        <w:rPr>
          <w:szCs w:val="24"/>
          <w:lang w:eastAsia="zh-CN"/>
        </w:rPr>
        <w:br/>
        <w:t>规则：{rules}</w:t>
      </w:r>
      <w:r w:rsidRPr="005506F8">
        <w:rPr>
          <w:szCs w:val="24"/>
          <w:lang w:eastAsia="zh-CN"/>
        </w:rPr>
        <w:br/>
        <w:t>内容：{content}</w:t>
      </w:r>
    </w:p>
    <w:p w14:paraId="419BAD62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输出要求：</w:t>
      </w:r>
      <w:r w:rsidRPr="005506F8">
        <w:rPr>
          <w:szCs w:val="24"/>
          <w:lang w:eastAsia="zh-CN"/>
        </w:rPr>
        <w:t>JSON；issues 为空数组表示通过；每条 issue 必须指明规则</w:t>
      </w:r>
    </w:p>
    <w:p w14:paraId="0C575482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注意事项：</w:t>
      </w:r>
      <w:r w:rsidRPr="005506F8">
        <w:rPr>
          <w:szCs w:val="24"/>
          <w:lang w:eastAsia="zh-CN"/>
        </w:rPr>
        <w:t>高风险规则命中即拦截，需人工复核，不自动放行</w:t>
      </w:r>
    </w:p>
    <w:p w14:paraId="0D51B2C8" w14:textId="77777777" w:rsidR="00EE22AE" w:rsidRPr="005506F8" w:rsidRDefault="00000000">
      <w:pPr>
        <w:spacing w:before="160" w:after="60"/>
        <w:rPr>
          <w:sz w:val="21"/>
          <w:szCs w:val="24"/>
          <w:lang w:eastAsia="zh-CN"/>
        </w:rPr>
      </w:pPr>
      <w:r w:rsidRPr="005506F8">
        <w:rPr>
          <w:b/>
          <w:color w:val="2E6DA4"/>
          <w:sz w:val="28"/>
          <w:szCs w:val="24"/>
          <w:lang w:eastAsia="zh-CN"/>
        </w:rPr>
        <w:t>五、总结模板（Summarization）</w:t>
      </w:r>
    </w:p>
    <w:p w14:paraId="124454F0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用途：</w:t>
      </w:r>
      <w:r w:rsidRPr="005506F8">
        <w:rPr>
          <w:szCs w:val="24"/>
          <w:lang w:eastAsia="zh-CN"/>
        </w:rPr>
        <w:t>会议纪要 / 长文摘要 / 报告提炼</w:t>
      </w:r>
    </w:p>
    <w:p w14:paraId="627B2A17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输入变量：</w:t>
      </w:r>
      <w:r w:rsidRPr="005506F8">
        <w:rPr>
          <w:szCs w:val="24"/>
          <w:lang w:eastAsia="zh-CN"/>
        </w:rPr>
        <w:t>{text}（长文本）、{format}（输出格式：要点/段落）</w:t>
      </w:r>
    </w:p>
    <w:p w14:paraId="2A0AA952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模板正文：</w:t>
      </w:r>
      <w:r w:rsidRPr="005506F8">
        <w:rPr>
          <w:szCs w:val="24"/>
          <w:lang w:eastAsia="zh-CN"/>
        </w:rPr>
        <w:t>你是摘要专家。将以下文本总结为 {format}，保留关键数字、结论与待办，不添加原文没有的信息。</w:t>
      </w:r>
      <w:r w:rsidRPr="005506F8">
        <w:rPr>
          <w:szCs w:val="24"/>
          <w:lang w:eastAsia="zh-CN"/>
        </w:rPr>
        <w:br/>
        <w:t>文本：{text}</w:t>
      </w:r>
    </w:p>
    <w:p w14:paraId="760E7704" w14:textId="77777777" w:rsidR="00EE22AE" w:rsidRPr="005506F8" w:rsidRDefault="00000000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输出要求：</w:t>
      </w:r>
      <w:r w:rsidRPr="005506F8">
        <w:rPr>
          <w:szCs w:val="24"/>
          <w:lang w:eastAsia="zh-CN"/>
        </w:rPr>
        <w:t>字数 ≤ 原文 30%；关键数字必须保留；待办单独列出</w:t>
      </w:r>
    </w:p>
    <w:p w14:paraId="23F8D88E" w14:textId="77777777" w:rsidR="00EE22AE" w:rsidRPr="005506F8" w:rsidRDefault="00000000" w:rsidP="00E94DAB">
      <w:pPr>
        <w:spacing w:after="20"/>
        <w:rPr>
          <w:sz w:val="21"/>
          <w:szCs w:val="24"/>
          <w:lang w:eastAsia="zh-CN"/>
        </w:rPr>
      </w:pPr>
      <w:r w:rsidRPr="005506F8">
        <w:rPr>
          <w:b/>
          <w:color w:val="123A5F"/>
          <w:szCs w:val="24"/>
          <w:lang w:eastAsia="zh-CN"/>
        </w:rPr>
        <w:t>注意事项：</w:t>
      </w:r>
      <w:r w:rsidRPr="005506F8">
        <w:rPr>
          <w:szCs w:val="24"/>
          <w:lang w:eastAsia="zh-CN"/>
        </w:rPr>
        <w:t>总结需保留可溯源要点，重要数据经规则校验后入表</w:t>
      </w:r>
    </w:p>
    <w:p w14:paraId="1C987C0E" w14:textId="77777777" w:rsidR="0050586C" w:rsidRPr="005506F8" w:rsidRDefault="00000000">
      <w:pPr>
        <w:pStyle w:val="1"/>
        <w:rPr>
          <w:sz w:val="32"/>
          <w:szCs w:val="32"/>
          <w:lang w:eastAsia="zh-CN"/>
        </w:rPr>
      </w:pPr>
      <w:r w:rsidRPr="005506F8">
        <w:rPr>
          <w:rFonts w:ascii="微软雅黑" w:eastAsia="微软雅黑" w:hAnsi="微软雅黑"/>
          <w:szCs w:val="32"/>
          <w:lang w:eastAsia="zh-CN"/>
        </w:rPr>
        <w:t>六、扩展模板（改写 / 数据分析 / 翻译 / 意图）</w:t>
      </w:r>
    </w:p>
    <w:p w14:paraId="20DBEEF8" w14:textId="77777777" w:rsidR="0050586C" w:rsidRPr="005506F8" w:rsidRDefault="00000000">
      <w:pPr>
        <w:pStyle w:val="21"/>
        <w:rPr>
          <w:sz w:val="28"/>
          <w:szCs w:val="28"/>
          <w:lang w:eastAsia="zh-CN"/>
        </w:rPr>
      </w:pPr>
      <w:r w:rsidRPr="005506F8">
        <w:rPr>
          <w:rFonts w:ascii="微软雅黑" w:eastAsia="微软雅黑" w:hAnsi="微软雅黑"/>
          <w:sz w:val="24"/>
          <w:szCs w:val="28"/>
          <w:lang w:eastAsia="zh-CN"/>
        </w:rPr>
        <w:t>6.1 改写模板（Rewrite）</w:t>
      </w:r>
    </w:p>
    <w:p w14:paraId="306B5751" w14:textId="77777777" w:rsidR="0050586C" w:rsidRPr="005506F8" w:rsidRDefault="00000000">
      <w:pPr>
        <w:rPr>
          <w:sz w:val="21"/>
          <w:szCs w:val="24"/>
          <w:lang w:eastAsia="zh-CN"/>
        </w:rPr>
      </w:pPr>
      <w:r w:rsidRPr="005506F8">
        <w:rPr>
          <w:sz w:val="22"/>
          <w:szCs w:val="24"/>
          <w:lang w:eastAsia="zh-CN"/>
        </w:rPr>
        <w:t>用途：</w:t>
      </w:r>
      <w:proofErr w:type="gramStart"/>
      <w:r w:rsidRPr="005506F8">
        <w:rPr>
          <w:sz w:val="22"/>
          <w:szCs w:val="24"/>
          <w:lang w:eastAsia="zh-CN"/>
        </w:rPr>
        <w:t>客服话术</w:t>
      </w:r>
      <w:proofErr w:type="gramEnd"/>
      <w:r w:rsidRPr="005506F8">
        <w:rPr>
          <w:sz w:val="22"/>
          <w:szCs w:val="24"/>
          <w:lang w:eastAsia="zh-CN"/>
        </w:rPr>
        <w:t>/文案润色、多平台适配改写。输入变量：{text}（原文）、{style}（风格：正式/亲切/专业）、{platform}（平台）。模板正文：你是文案改写专家。将以下文本改写为{style}风格、适配{platform}平台的内容，保留原意与关键信息，不得编造事实。原文：{text} 输出要求：≤ 200 字；保留数字/价格/承诺类信息原样。注意事项：改写后过违禁词与品牌调性校验。</w:t>
      </w:r>
    </w:p>
    <w:p w14:paraId="2101933F" w14:textId="77777777" w:rsidR="0050586C" w:rsidRPr="005506F8" w:rsidRDefault="00000000">
      <w:pPr>
        <w:pStyle w:val="21"/>
        <w:rPr>
          <w:sz w:val="28"/>
          <w:szCs w:val="28"/>
          <w:lang w:eastAsia="zh-CN"/>
        </w:rPr>
      </w:pPr>
      <w:r w:rsidRPr="005506F8">
        <w:rPr>
          <w:rFonts w:ascii="微软雅黑" w:eastAsia="微软雅黑" w:hAnsi="微软雅黑"/>
          <w:sz w:val="24"/>
          <w:szCs w:val="28"/>
          <w:lang w:eastAsia="zh-CN"/>
        </w:rPr>
        <w:t>6.2 数据分析模板（Analysis）</w:t>
      </w:r>
    </w:p>
    <w:p w14:paraId="547AA30A" w14:textId="77777777" w:rsidR="0050586C" w:rsidRPr="005506F8" w:rsidRDefault="00000000">
      <w:pPr>
        <w:rPr>
          <w:sz w:val="21"/>
          <w:szCs w:val="24"/>
          <w:lang w:eastAsia="zh-CN"/>
        </w:rPr>
      </w:pPr>
      <w:r w:rsidRPr="005506F8">
        <w:rPr>
          <w:sz w:val="22"/>
          <w:szCs w:val="24"/>
          <w:lang w:eastAsia="zh-CN"/>
        </w:rPr>
        <w:t>用途：经营数据/报表自动解读。输入变量：{data}（数据表格/指标）、{question}（分析问题）。模板正文：你是经营数据分析师。基于以下数据回答分析问题，输出 JSON：{"conclusion":"结论","</w:t>
      </w:r>
      <w:proofErr w:type="spellStart"/>
      <w:r w:rsidRPr="005506F8">
        <w:rPr>
          <w:sz w:val="22"/>
          <w:szCs w:val="24"/>
          <w:lang w:eastAsia="zh-CN"/>
        </w:rPr>
        <w:t>key_points</w:t>
      </w:r>
      <w:proofErr w:type="spellEnd"/>
      <w:r w:rsidRPr="005506F8">
        <w:rPr>
          <w:sz w:val="22"/>
          <w:szCs w:val="24"/>
          <w:lang w:eastAsia="zh-CN"/>
        </w:rPr>
        <w:t>":["要点"],"risks":["风险"],"suggestions":["建议"]}。数据：{data} 问题：{question} 输出要求：结论 ≤ 80 字；要点 3-5 条；建议可执行。注意事项：只基于给定数据分析，</w:t>
      </w:r>
      <w:proofErr w:type="gramStart"/>
      <w:r w:rsidRPr="005506F8">
        <w:rPr>
          <w:sz w:val="22"/>
          <w:szCs w:val="24"/>
          <w:lang w:eastAsia="zh-CN"/>
        </w:rPr>
        <w:t>不</w:t>
      </w:r>
      <w:proofErr w:type="gramEnd"/>
      <w:r w:rsidRPr="005506F8">
        <w:rPr>
          <w:sz w:val="22"/>
          <w:szCs w:val="24"/>
          <w:lang w:eastAsia="zh-CN"/>
        </w:rPr>
        <w:t>臆测缺失数据。</w:t>
      </w:r>
    </w:p>
    <w:p w14:paraId="7FCD9796" w14:textId="77777777" w:rsidR="0050586C" w:rsidRPr="005506F8" w:rsidRDefault="00000000">
      <w:pPr>
        <w:pStyle w:val="21"/>
        <w:rPr>
          <w:sz w:val="28"/>
          <w:szCs w:val="28"/>
          <w:lang w:eastAsia="zh-CN"/>
        </w:rPr>
      </w:pPr>
      <w:r w:rsidRPr="005506F8">
        <w:rPr>
          <w:rFonts w:ascii="微软雅黑" w:eastAsia="微软雅黑" w:hAnsi="微软雅黑"/>
          <w:sz w:val="24"/>
          <w:szCs w:val="28"/>
          <w:lang w:eastAsia="zh-CN"/>
        </w:rPr>
        <w:t>6.3 翻译模板（Translation）</w:t>
      </w:r>
    </w:p>
    <w:p w14:paraId="0D3D5759" w14:textId="77777777" w:rsidR="0050586C" w:rsidRPr="005506F8" w:rsidRDefault="00000000">
      <w:pPr>
        <w:rPr>
          <w:sz w:val="21"/>
          <w:szCs w:val="24"/>
          <w:lang w:eastAsia="zh-CN"/>
        </w:rPr>
      </w:pPr>
      <w:r w:rsidRPr="005506F8">
        <w:rPr>
          <w:sz w:val="22"/>
          <w:szCs w:val="24"/>
          <w:lang w:eastAsia="zh-CN"/>
        </w:rPr>
        <w:t>用途：外贸</w:t>
      </w:r>
      <w:proofErr w:type="gramStart"/>
      <w:r w:rsidRPr="005506F8">
        <w:rPr>
          <w:sz w:val="22"/>
          <w:szCs w:val="24"/>
          <w:lang w:eastAsia="zh-CN"/>
        </w:rPr>
        <w:t>询</w:t>
      </w:r>
      <w:proofErr w:type="gramEnd"/>
      <w:r w:rsidRPr="005506F8">
        <w:rPr>
          <w:sz w:val="22"/>
          <w:szCs w:val="24"/>
          <w:lang w:eastAsia="zh-CN"/>
        </w:rPr>
        <w:t>盘/邮件/产品资料多语翻译。输入变量：{text}（待翻译文本）、{</w:t>
      </w:r>
      <w:proofErr w:type="spellStart"/>
      <w:r w:rsidRPr="005506F8">
        <w:rPr>
          <w:sz w:val="22"/>
          <w:szCs w:val="24"/>
          <w:lang w:eastAsia="zh-CN"/>
        </w:rPr>
        <w:t>target_lang</w:t>
      </w:r>
      <w:proofErr w:type="spellEnd"/>
      <w:r w:rsidRPr="005506F8">
        <w:rPr>
          <w:sz w:val="22"/>
          <w:szCs w:val="24"/>
          <w:lang w:eastAsia="zh-CN"/>
        </w:rPr>
        <w:t>}（目标语言）、{domain}（领域）。模板正文：你是专业{domain}领域翻译专家。将以下内容翻译为{</w:t>
      </w:r>
      <w:proofErr w:type="spellStart"/>
      <w:r w:rsidRPr="005506F8">
        <w:rPr>
          <w:sz w:val="22"/>
          <w:szCs w:val="24"/>
          <w:lang w:eastAsia="zh-CN"/>
        </w:rPr>
        <w:t>target_lang</w:t>
      </w:r>
      <w:proofErr w:type="spellEnd"/>
      <w:r w:rsidRPr="005506F8">
        <w:rPr>
          <w:sz w:val="22"/>
          <w:szCs w:val="24"/>
          <w:lang w:eastAsia="zh-CN"/>
        </w:rPr>
        <w:t>}，保持专业术语准确、语气一致。文本：{text} 输出要求：保留原文格式（编号/换行）；术语表优先；人名地名音译。注意事项：专业术语需对照术语表，无法确认时注明。</w:t>
      </w:r>
    </w:p>
    <w:p w14:paraId="054C9C92" w14:textId="77777777" w:rsidR="0050586C" w:rsidRPr="005506F8" w:rsidRDefault="00000000">
      <w:pPr>
        <w:pStyle w:val="21"/>
        <w:rPr>
          <w:sz w:val="28"/>
          <w:szCs w:val="28"/>
          <w:lang w:eastAsia="zh-CN"/>
        </w:rPr>
      </w:pPr>
      <w:r w:rsidRPr="005506F8">
        <w:rPr>
          <w:rFonts w:ascii="微软雅黑" w:eastAsia="微软雅黑" w:hAnsi="微软雅黑"/>
          <w:sz w:val="24"/>
          <w:szCs w:val="28"/>
          <w:lang w:eastAsia="zh-CN"/>
        </w:rPr>
        <w:lastRenderedPageBreak/>
        <w:t>6.4 意图识别模板（Intent）</w:t>
      </w:r>
    </w:p>
    <w:p w14:paraId="671F3918" w14:textId="77777777" w:rsidR="0050586C" w:rsidRPr="005506F8" w:rsidRDefault="00000000">
      <w:pPr>
        <w:rPr>
          <w:sz w:val="21"/>
          <w:szCs w:val="24"/>
          <w:lang w:eastAsia="zh-CN"/>
        </w:rPr>
      </w:pPr>
      <w:r w:rsidRPr="005506F8">
        <w:rPr>
          <w:sz w:val="22"/>
          <w:szCs w:val="24"/>
          <w:lang w:eastAsia="zh-CN"/>
        </w:rPr>
        <w:t>用途：客服/对话机器人意图分类。输入变量：{text}（用户输入）、{intents}（意图列表）。模板正文：你是对话意图识别引擎。判断用户输入的意图，输出 JSON：{"intent":"意图名","slots":{"字段":"值"},"confidence":0.0-1.0}。候选意图：{intents}（示例：{intents} = 售后 / 询价 / 投诉 / 咨询） 用户输入：{text} 输出要求：意图必须取自候选列表；slots 只填输入中出现的字段。注意事项：低置信度（&lt;0.7）转人工确认。</w:t>
      </w:r>
    </w:p>
    <w:p w14:paraId="33DE466E" w14:textId="77777777" w:rsidR="0050586C" w:rsidRPr="005506F8" w:rsidRDefault="00000000">
      <w:pPr>
        <w:pStyle w:val="1"/>
        <w:rPr>
          <w:sz w:val="32"/>
          <w:szCs w:val="32"/>
          <w:lang w:eastAsia="zh-CN"/>
        </w:rPr>
      </w:pPr>
      <w:r w:rsidRPr="005506F8">
        <w:rPr>
          <w:rFonts w:ascii="微软雅黑" w:eastAsia="微软雅黑" w:hAnsi="微软雅黑"/>
          <w:szCs w:val="32"/>
          <w:lang w:eastAsia="zh-CN"/>
        </w:rPr>
        <w:t>七、模板使用规范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60"/>
        <w:gridCol w:w="3685"/>
        <w:gridCol w:w="3522"/>
      </w:tblGrid>
      <w:tr w:rsidR="0050586C" w:rsidRPr="005506F8" w14:paraId="26DA9F58" w14:textId="77777777" w:rsidTr="005506F8">
        <w:tc>
          <w:tcPr>
            <w:tcW w:w="2660" w:type="dxa"/>
          </w:tcPr>
          <w:p w14:paraId="7140B556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506F8">
              <w:rPr>
                <w:b/>
                <w:szCs w:val="24"/>
              </w:rPr>
              <w:t>规范项</w:t>
            </w:r>
            <w:proofErr w:type="spellEnd"/>
          </w:p>
        </w:tc>
        <w:tc>
          <w:tcPr>
            <w:tcW w:w="3685" w:type="dxa"/>
          </w:tcPr>
          <w:p w14:paraId="5A799A1A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b/>
                <w:szCs w:val="24"/>
              </w:rPr>
              <w:t>要求</w:t>
            </w:r>
          </w:p>
        </w:tc>
        <w:tc>
          <w:tcPr>
            <w:tcW w:w="3522" w:type="dxa"/>
          </w:tcPr>
          <w:p w14:paraId="0619CD03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b/>
                <w:szCs w:val="24"/>
              </w:rPr>
              <w:t>说明</w:t>
            </w:r>
          </w:p>
        </w:tc>
      </w:tr>
      <w:tr w:rsidR="0050586C" w:rsidRPr="005506F8" w14:paraId="0DC164F9" w14:textId="77777777" w:rsidTr="005506F8">
        <w:tc>
          <w:tcPr>
            <w:tcW w:w="2660" w:type="dxa"/>
          </w:tcPr>
          <w:p w14:paraId="2C1FAFBD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统一结构</w:t>
            </w:r>
          </w:p>
        </w:tc>
        <w:tc>
          <w:tcPr>
            <w:tcW w:w="3685" w:type="dxa"/>
          </w:tcPr>
          <w:p w14:paraId="56A5A50C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506F8">
              <w:rPr>
                <w:szCs w:val="24"/>
                <w:lang w:eastAsia="zh-CN"/>
              </w:rPr>
              <w:t>角色+任务+约束+输出格式+示例</w:t>
            </w:r>
          </w:p>
        </w:tc>
        <w:tc>
          <w:tcPr>
            <w:tcW w:w="3522" w:type="dxa"/>
          </w:tcPr>
          <w:p w14:paraId="2BB9B0D3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506F8">
              <w:rPr>
                <w:szCs w:val="24"/>
              </w:rPr>
              <w:t>保证可复用可对比</w:t>
            </w:r>
            <w:proofErr w:type="spellEnd"/>
          </w:p>
        </w:tc>
      </w:tr>
      <w:tr w:rsidR="0050586C" w:rsidRPr="005506F8" w14:paraId="137DC53A" w14:textId="77777777" w:rsidTr="005506F8">
        <w:tc>
          <w:tcPr>
            <w:tcW w:w="2660" w:type="dxa"/>
          </w:tcPr>
          <w:p w14:paraId="4F4B6186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输出强约束</w:t>
            </w:r>
          </w:p>
        </w:tc>
        <w:tc>
          <w:tcPr>
            <w:tcW w:w="3685" w:type="dxa"/>
          </w:tcPr>
          <w:p w14:paraId="19E92CF2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JSON Schema + 正则</w:t>
            </w:r>
          </w:p>
        </w:tc>
        <w:tc>
          <w:tcPr>
            <w:tcW w:w="3522" w:type="dxa"/>
          </w:tcPr>
          <w:p w14:paraId="216DFC89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从源头减少无效输出</w:t>
            </w:r>
          </w:p>
        </w:tc>
      </w:tr>
      <w:tr w:rsidR="0050586C" w:rsidRPr="005506F8" w14:paraId="61979B2B" w14:textId="77777777" w:rsidTr="005506F8">
        <w:tc>
          <w:tcPr>
            <w:tcW w:w="2660" w:type="dxa"/>
          </w:tcPr>
          <w:p w14:paraId="5B03F10D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变量命名</w:t>
            </w:r>
          </w:p>
        </w:tc>
        <w:tc>
          <w:tcPr>
            <w:tcW w:w="3685" w:type="dxa"/>
          </w:tcPr>
          <w:p w14:paraId="4143554A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{变量} 花括号包裹</w:t>
            </w:r>
          </w:p>
        </w:tc>
        <w:tc>
          <w:tcPr>
            <w:tcW w:w="3522" w:type="dxa"/>
          </w:tcPr>
          <w:p w14:paraId="4F2BE25B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506F8">
              <w:rPr>
                <w:szCs w:val="24"/>
                <w:lang w:eastAsia="zh-CN"/>
              </w:rPr>
              <w:t>便于程序替换与版本对比</w:t>
            </w:r>
          </w:p>
        </w:tc>
      </w:tr>
      <w:tr w:rsidR="0050586C" w:rsidRPr="005506F8" w14:paraId="245CFE82" w14:textId="77777777" w:rsidTr="005506F8">
        <w:tc>
          <w:tcPr>
            <w:tcW w:w="2660" w:type="dxa"/>
          </w:tcPr>
          <w:p w14:paraId="10289FDC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506F8">
              <w:rPr>
                <w:szCs w:val="24"/>
              </w:rPr>
              <w:t>版本记录</w:t>
            </w:r>
            <w:proofErr w:type="spellEnd"/>
          </w:p>
        </w:tc>
        <w:tc>
          <w:tcPr>
            <w:tcW w:w="3685" w:type="dxa"/>
          </w:tcPr>
          <w:p w14:paraId="0189693B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每个模板带版本号</w:t>
            </w:r>
          </w:p>
        </w:tc>
        <w:tc>
          <w:tcPr>
            <w:tcW w:w="3522" w:type="dxa"/>
          </w:tcPr>
          <w:p w14:paraId="0F96B9A7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变更可追溯、可回滚</w:t>
            </w:r>
          </w:p>
        </w:tc>
      </w:tr>
      <w:tr w:rsidR="0050586C" w:rsidRPr="005506F8" w14:paraId="2C99FCCA" w14:textId="77777777" w:rsidTr="005506F8">
        <w:tc>
          <w:tcPr>
            <w:tcW w:w="2660" w:type="dxa"/>
          </w:tcPr>
          <w:p w14:paraId="1E9C811B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示例配套</w:t>
            </w:r>
          </w:p>
        </w:tc>
        <w:tc>
          <w:tcPr>
            <w:tcW w:w="3685" w:type="dxa"/>
          </w:tcPr>
          <w:p w14:paraId="7511A9A8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每模板 ≥ 2 个 few-shot 示例</w:t>
            </w:r>
          </w:p>
        </w:tc>
        <w:tc>
          <w:tcPr>
            <w:tcW w:w="3522" w:type="dxa"/>
          </w:tcPr>
          <w:p w14:paraId="41A6871B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提升首次准确率</w:t>
            </w:r>
          </w:p>
        </w:tc>
      </w:tr>
      <w:tr w:rsidR="0050586C" w:rsidRPr="005506F8" w14:paraId="235CDA00" w14:textId="77777777" w:rsidTr="005506F8">
        <w:tc>
          <w:tcPr>
            <w:tcW w:w="2660" w:type="dxa"/>
          </w:tcPr>
          <w:p w14:paraId="2A838D07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506F8">
              <w:rPr>
                <w:szCs w:val="24"/>
              </w:rPr>
              <w:t>评测挂钩</w:t>
            </w:r>
          </w:p>
        </w:tc>
        <w:tc>
          <w:tcPr>
            <w:tcW w:w="3685" w:type="dxa"/>
          </w:tcPr>
          <w:p w14:paraId="13C60F80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506F8">
              <w:rPr>
                <w:szCs w:val="24"/>
                <w:lang w:eastAsia="zh-CN"/>
              </w:rPr>
              <w:t>模板变更必须跑评测集</w:t>
            </w:r>
          </w:p>
        </w:tc>
        <w:tc>
          <w:tcPr>
            <w:tcW w:w="3522" w:type="dxa"/>
          </w:tcPr>
          <w:p w14:paraId="304D5FB1" w14:textId="77777777" w:rsidR="0050586C" w:rsidRPr="005506F8" w:rsidRDefault="00000000" w:rsidP="005506F8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506F8">
              <w:rPr>
                <w:szCs w:val="24"/>
              </w:rPr>
              <w:t>防改好一个坏另一个</w:t>
            </w:r>
            <w:proofErr w:type="spellEnd"/>
          </w:p>
        </w:tc>
      </w:tr>
    </w:tbl>
    <w:p w14:paraId="3C23FD87" w14:textId="77777777" w:rsidR="0050586C" w:rsidRPr="005506F8" w:rsidRDefault="00000000">
      <w:pPr>
        <w:pStyle w:val="1"/>
        <w:rPr>
          <w:sz w:val="32"/>
          <w:szCs w:val="32"/>
        </w:rPr>
      </w:pPr>
      <w:proofErr w:type="spellStart"/>
      <w:r w:rsidRPr="005506F8">
        <w:rPr>
          <w:rFonts w:ascii="微软雅黑" w:eastAsia="微软雅黑" w:hAnsi="微软雅黑"/>
          <w:szCs w:val="32"/>
        </w:rPr>
        <w:t>八、模板库维护流程</w:t>
      </w:r>
      <w:proofErr w:type="spellEnd"/>
    </w:p>
    <w:p w14:paraId="4BC2017A" w14:textId="77777777" w:rsidR="0050586C" w:rsidRPr="005506F8" w:rsidRDefault="00000000">
      <w:pPr>
        <w:rPr>
          <w:sz w:val="21"/>
          <w:szCs w:val="24"/>
          <w:lang w:eastAsia="zh-CN"/>
        </w:rPr>
      </w:pPr>
      <w:r w:rsidRPr="005506F8">
        <w:rPr>
          <w:sz w:val="22"/>
          <w:szCs w:val="24"/>
          <w:lang w:eastAsia="zh-CN"/>
        </w:rPr>
        <w:t xml:space="preserve">模板变更流程：业务方/运营提出诉求 → 模板作者起草 → 评测集回归（准确率不降级）→ 评审上线 → 版本记录。模板下线：连续 2 </w:t>
      </w:r>
      <w:proofErr w:type="gramStart"/>
      <w:r w:rsidRPr="005506F8">
        <w:rPr>
          <w:sz w:val="22"/>
          <w:szCs w:val="24"/>
          <w:lang w:eastAsia="zh-CN"/>
        </w:rPr>
        <w:t>个</w:t>
      </w:r>
      <w:proofErr w:type="gramEnd"/>
      <w:r w:rsidRPr="005506F8">
        <w:rPr>
          <w:sz w:val="22"/>
          <w:szCs w:val="24"/>
          <w:lang w:eastAsia="zh-CN"/>
        </w:rPr>
        <w:t>月无调用或准确率持续低于 70% 且无法优化，进入下线评审。模板库与规则库、评测集三件套同步版本管理，构成『Prompt 工程三角』。</w:t>
      </w:r>
    </w:p>
    <w:sectPr w:rsidR="0050586C" w:rsidRPr="005506F8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531991">
    <w:abstractNumId w:val="8"/>
  </w:num>
  <w:num w:numId="2" w16cid:durableId="2068185240">
    <w:abstractNumId w:val="6"/>
  </w:num>
  <w:num w:numId="3" w16cid:durableId="1189173720">
    <w:abstractNumId w:val="5"/>
  </w:num>
  <w:num w:numId="4" w16cid:durableId="2089423115">
    <w:abstractNumId w:val="4"/>
  </w:num>
  <w:num w:numId="5" w16cid:durableId="561406759">
    <w:abstractNumId w:val="7"/>
  </w:num>
  <w:num w:numId="6" w16cid:durableId="1067143996">
    <w:abstractNumId w:val="3"/>
  </w:num>
  <w:num w:numId="7" w16cid:durableId="1248810333">
    <w:abstractNumId w:val="2"/>
  </w:num>
  <w:num w:numId="8" w16cid:durableId="1052189376">
    <w:abstractNumId w:val="1"/>
  </w:num>
  <w:num w:numId="9" w16cid:durableId="43491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86C"/>
    <w:rsid w:val="005506F8"/>
    <w:rsid w:val="00AA1D8D"/>
    <w:rsid w:val="00B47730"/>
    <w:rsid w:val="00CB0664"/>
    <w:rsid w:val="00E94DAB"/>
    <w:rsid w:val="00EE2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69813"/>
  <w14:defaultImageDpi w14:val="300"/>
  <w15:docId w15:val="{88DABA96-5541-4CD9-8D20-FEA7763E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767a8aceb67211f1a38a525400248c00","ReservedCode1":"B8xERoad3Gj1g1cypVI4XJpGAj7NBEboShKTGiplReQ65Vy7Cs0gYn3y/mcbn61R2nNjRUGPzu+AK3/ADEMrc0t2Ou4hZyriQgSnsdZi/n0uuV6GaldKdcIpxH7v2DqdYjWgpMlTapYHvdw+ishnqkV7vzQCAVmSzsD/BtDD85zKr3RARZsWhZbvCi4=","ContentPropagator":"001191440300708461136T1XGW3","PropagateID":"a9782e29de8590e62ac547221dcdd3cc_767a8aceb67211f1a38a525400248c00","ReservedCode2":"B8xERoad3Gj1g1cypVI4XJpGAj7NBEboShKTGiplReQ65Vy7Cs0gYn3y/mcbn61R2nNjRUGPzu+AK3/ADEMrc0t2Ou4hZyriQgSnsdZi/n0uuV6GaldKdcIpxH7v2DqdYjWgpMlTapYHvdw+ishnqkV7vzQCAVmSzsD/BtDD85zKr3RARZsWhZbvCi4="}</vt:lpwstr>
  </property>
</Properties>
</file>