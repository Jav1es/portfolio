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3274" w14:textId="77777777" w:rsidR="000B4A4E" w:rsidRPr="00F03E46" w:rsidRDefault="00000000" w:rsidP="007573E0">
      <w:pPr>
        <w:spacing w:before="120" w:after="80"/>
        <w:jc w:val="center"/>
        <w:rPr>
          <w:sz w:val="21"/>
          <w:szCs w:val="24"/>
          <w:lang w:eastAsia="zh-CN"/>
        </w:rPr>
      </w:pPr>
      <w:r w:rsidRPr="00F03E46">
        <w:rPr>
          <w:b/>
          <w:color w:val="123A5F"/>
          <w:sz w:val="36"/>
          <w:szCs w:val="24"/>
          <w:lang w:eastAsia="zh-CN"/>
        </w:rPr>
        <w:t>AI 工作</w:t>
      </w:r>
      <w:proofErr w:type="gramStart"/>
      <w:r w:rsidRPr="00F03E46">
        <w:rPr>
          <w:b/>
          <w:color w:val="123A5F"/>
          <w:sz w:val="36"/>
          <w:szCs w:val="24"/>
          <w:lang w:eastAsia="zh-CN"/>
        </w:rPr>
        <w:t>流操作</w:t>
      </w:r>
      <w:proofErr w:type="gramEnd"/>
      <w:r w:rsidRPr="00F03E46">
        <w:rPr>
          <w:b/>
          <w:color w:val="123A5F"/>
          <w:sz w:val="36"/>
          <w:szCs w:val="24"/>
          <w:lang w:eastAsia="zh-CN"/>
        </w:rPr>
        <w:t>手册（业务人员版）</w:t>
      </w:r>
    </w:p>
    <w:p w14:paraId="31623DAB" w14:textId="77777777" w:rsidR="000B4A4E" w:rsidRPr="00F03E46" w:rsidRDefault="00000000">
      <w:pPr>
        <w:spacing w:after="40"/>
        <w:rPr>
          <w:sz w:val="21"/>
          <w:szCs w:val="24"/>
          <w:lang w:eastAsia="zh-CN"/>
        </w:rPr>
      </w:pPr>
      <w:r w:rsidRPr="00F03E46">
        <w:rPr>
          <w:color w:val="666666"/>
          <w:szCs w:val="24"/>
          <w:lang w:eastAsia="zh-CN"/>
        </w:rPr>
        <w:t>定位：面向业务人员的图文步骤手册，不涉及技术原理，只讲'在哪点、怎么填、怎么用'。配套录屏</w:t>
      </w:r>
      <w:proofErr w:type="gramStart"/>
      <w:r w:rsidRPr="00F03E46">
        <w:rPr>
          <w:color w:val="666666"/>
          <w:szCs w:val="24"/>
          <w:lang w:eastAsia="zh-CN"/>
        </w:rPr>
        <w:t>与微课使用</w:t>
      </w:r>
      <w:proofErr w:type="gramEnd"/>
      <w:r w:rsidRPr="00F03E46">
        <w:rPr>
          <w:color w:val="666666"/>
          <w:szCs w:val="24"/>
          <w:lang w:eastAsia="zh-CN"/>
        </w:rPr>
        <w:t>。</w:t>
      </w:r>
    </w:p>
    <w:p w14:paraId="20E4A56F" w14:textId="77777777" w:rsidR="000B4A4E" w:rsidRPr="00F03E46" w:rsidRDefault="00000000">
      <w:pPr>
        <w:spacing w:before="160" w:after="60"/>
        <w:rPr>
          <w:sz w:val="21"/>
          <w:szCs w:val="24"/>
          <w:lang w:eastAsia="zh-CN"/>
        </w:rPr>
      </w:pPr>
      <w:r w:rsidRPr="00F03E46">
        <w:rPr>
          <w:b/>
          <w:color w:val="2E6DA4"/>
          <w:sz w:val="28"/>
          <w:szCs w:val="24"/>
          <w:lang w:eastAsia="zh-CN"/>
        </w:rPr>
        <w:t>一、快速上手（5 分钟）</w:t>
      </w:r>
    </w:p>
    <w:p w14:paraId="7EAB64C5" w14:textId="77777777" w:rsidR="000B4A4E" w:rsidRPr="00F03E46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>•  第 1 步 打开入口：</w:t>
      </w:r>
      <w:proofErr w:type="gramStart"/>
      <w:r w:rsidRPr="00F03E46">
        <w:rPr>
          <w:sz w:val="21"/>
          <w:szCs w:val="24"/>
          <w:lang w:eastAsia="zh-CN"/>
        </w:rPr>
        <w:t>企业微信</w:t>
      </w:r>
      <w:proofErr w:type="gramEnd"/>
      <w:r w:rsidRPr="00F03E46">
        <w:rPr>
          <w:sz w:val="21"/>
          <w:szCs w:val="24"/>
          <w:lang w:eastAsia="zh-CN"/>
        </w:rPr>
        <w:t>/钉钉工作台 → 找到『AI 工作流』应用图标并点击。</w:t>
      </w:r>
    </w:p>
    <w:p w14:paraId="1045C46B" w14:textId="77777777" w:rsidR="000B4A4E" w:rsidRPr="00F03E46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>•  第 2 步 选择场景：首页按场景分卡片（订单处理 / 客服问答 / 发票审核 / 数据汇总），点击你要用的场景。</w:t>
      </w:r>
    </w:p>
    <w:p w14:paraId="5F8CF13F" w14:textId="77777777" w:rsidR="000B4A4E" w:rsidRPr="00F03E46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>•  第 3 步 填写输入：按表单提示上传文件或粘贴内容（</w:t>
      </w:r>
      <w:proofErr w:type="gramStart"/>
      <w:r w:rsidRPr="00F03E46">
        <w:rPr>
          <w:sz w:val="21"/>
          <w:szCs w:val="24"/>
          <w:lang w:eastAsia="zh-CN"/>
        </w:rPr>
        <w:t>必填项带</w:t>
      </w:r>
      <w:proofErr w:type="gramEnd"/>
      <w:r w:rsidRPr="00F03E46">
        <w:rPr>
          <w:sz w:val="21"/>
          <w:szCs w:val="24"/>
          <w:lang w:eastAsia="zh-CN"/>
        </w:rPr>
        <w:t xml:space="preserve"> * 号）。</w:t>
      </w:r>
    </w:p>
    <w:p w14:paraId="3D0FD674" w14:textId="77777777" w:rsidR="000B4A4E" w:rsidRPr="00F03E46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>•  第 4 步 提交等待：点击『开始处理』，一般 10-30 秒返回结果。</w:t>
      </w:r>
    </w:p>
    <w:p w14:paraId="23A2EE71" w14:textId="77777777" w:rsidR="000B4A4E" w:rsidRPr="00F03E46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>•  第 5 步 查看结果：结果</w:t>
      </w:r>
      <w:proofErr w:type="gramStart"/>
      <w:r w:rsidRPr="00F03E46">
        <w:rPr>
          <w:sz w:val="21"/>
          <w:szCs w:val="24"/>
          <w:lang w:eastAsia="zh-CN"/>
        </w:rPr>
        <w:t>页展示</w:t>
      </w:r>
      <w:proofErr w:type="gramEnd"/>
      <w:r w:rsidRPr="00F03E46">
        <w:rPr>
          <w:sz w:val="21"/>
          <w:szCs w:val="24"/>
          <w:lang w:eastAsia="zh-CN"/>
        </w:rPr>
        <w:t>结构化结果与状态标记（✓ 自动通过 / ⚠ 需人工确认 / ✗ 处理失败）。</w:t>
      </w:r>
    </w:p>
    <w:p w14:paraId="3CA237C6" w14:textId="77777777" w:rsidR="000B4A4E" w:rsidRPr="00F03E46" w:rsidRDefault="00000000">
      <w:pPr>
        <w:spacing w:before="160" w:after="60"/>
        <w:rPr>
          <w:sz w:val="21"/>
          <w:szCs w:val="24"/>
        </w:rPr>
      </w:pPr>
      <w:proofErr w:type="spellStart"/>
      <w:r w:rsidRPr="00F03E46">
        <w:rPr>
          <w:b/>
          <w:color w:val="2E6DA4"/>
          <w:sz w:val="28"/>
          <w:szCs w:val="24"/>
        </w:rPr>
        <w:t>二、典型场景操作指引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149"/>
        <w:gridCol w:w="3261"/>
        <w:gridCol w:w="2981"/>
      </w:tblGrid>
      <w:tr w:rsidR="000B4A4E" w:rsidRPr="00F03E46" w14:paraId="6AC4C9F8" w14:textId="77777777" w:rsidTr="005A10BB">
        <w:trPr>
          <w:jc w:val="center"/>
        </w:trPr>
        <w:tc>
          <w:tcPr>
            <w:tcW w:w="1361" w:type="dxa"/>
            <w:shd w:val="clear" w:color="auto" w:fill="123A5F"/>
            <w:vAlign w:val="center"/>
          </w:tcPr>
          <w:p w14:paraId="36426EC9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proofErr w:type="spellStart"/>
            <w:r w:rsidRPr="00F03E46">
              <w:rPr>
                <w:b/>
                <w:color w:val="FFFFFF"/>
                <w:szCs w:val="24"/>
              </w:rPr>
              <w:t>场景</w:t>
            </w:r>
            <w:proofErr w:type="spellEnd"/>
          </w:p>
        </w:tc>
        <w:tc>
          <w:tcPr>
            <w:tcW w:w="2149" w:type="dxa"/>
            <w:shd w:val="clear" w:color="auto" w:fill="123A5F"/>
            <w:vAlign w:val="center"/>
          </w:tcPr>
          <w:p w14:paraId="2DA0F647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入口</w:t>
            </w:r>
          </w:p>
        </w:tc>
        <w:tc>
          <w:tcPr>
            <w:tcW w:w="3261" w:type="dxa"/>
            <w:shd w:val="clear" w:color="auto" w:fill="123A5F"/>
            <w:vAlign w:val="center"/>
          </w:tcPr>
          <w:p w14:paraId="1314D2CB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关键步骤</w:t>
            </w:r>
          </w:p>
        </w:tc>
        <w:tc>
          <w:tcPr>
            <w:tcW w:w="2981" w:type="dxa"/>
            <w:shd w:val="clear" w:color="auto" w:fill="123A5F"/>
            <w:vAlign w:val="center"/>
          </w:tcPr>
          <w:p w14:paraId="20E776C9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常见结果与处理</w:t>
            </w:r>
          </w:p>
        </w:tc>
      </w:tr>
      <w:tr w:rsidR="000B4A4E" w:rsidRPr="00F03E46" w14:paraId="04337AC6" w14:textId="77777777" w:rsidTr="005A10BB">
        <w:trPr>
          <w:jc w:val="center"/>
        </w:trPr>
        <w:tc>
          <w:tcPr>
            <w:tcW w:w="1361" w:type="dxa"/>
            <w:vAlign w:val="center"/>
          </w:tcPr>
          <w:p w14:paraId="1A851DD7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订单自动录入</w:t>
            </w:r>
          </w:p>
        </w:tc>
        <w:tc>
          <w:tcPr>
            <w:tcW w:w="2149" w:type="dxa"/>
            <w:vAlign w:val="center"/>
          </w:tcPr>
          <w:p w14:paraId="7FD68669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订单处理 → 批量导入</w:t>
            </w:r>
          </w:p>
        </w:tc>
        <w:tc>
          <w:tcPr>
            <w:tcW w:w="3261" w:type="dxa"/>
            <w:vAlign w:val="center"/>
          </w:tcPr>
          <w:p w14:paraId="63EF6B05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上传订单截图/表格 → 确认字段预览 → 提交</w:t>
            </w:r>
          </w:p>
        </w:tc>
        <w:tc>
          <w:tcPr>
            <w:tcW w:w="2981" w:type="dxa"/>
            <w:vAlign w:val="center"/>
          </w:tcPr>
          <w:p w14:paraId="72E988D6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自动生成订单草稿，需人工确认金额异常项</w:t>
            </w:r>
          </w:p>
        </w:tc>
      </w:tr>
      <w:tr w:rsidR="000B4A4E" w:rsidRPr="00F03E46" w14:paraId="0CB420C2" w14:textId="77777777" w:rsidTr="005A10BB">
        <w:trPr>
          <w:jc w:val="center"/>
        </w:trPr>
        <w:tc>
          <w:tcPr>
            <w:tcW w:w="1361" w:type="dxa"/>
            <w:vAlign w:val="center"/>
          </w:tcPr>
          <w:p w14:paraId="45F9A950" w14:textId="77777777" w:rsidR="000B4A4E" w:rsidRPr="00F03E46" w:rsidRDefault="00000000">
            <w:pPr>
              <w:rPr>
                <w:sz w:val="21"/>
                <w:szCs w:val="24"/>
              </w:rPr>
            </w:pPr>
            <w:proofErr w:type="spellStart"/>
            <w:r w:rsidRPr="00F03E46">
              <w:rPr>
                <w:szCs w:val="24"/>
              </w:rPr>
              <w:t>发票审核</w:t>
            </w:r>
            <w:proofErr w:type="spellEnd"/>
          </w:p>
        </w:tc>
        <w:tc>
          <w:tcPr>
            <w:tcW w:w="2149" w:type="dxa"/>
            <w:vAlign w:val="center"/>
          </w:tcPr>
          <w:p w14:paraId="15E1426C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财务场景 → 发票审核</w:t>
            </w:r>
          </w:p>
        </w:tc>
        <w:tc>
          <w:tcPr>
            <w:tcW w:w="3261" w:type="dxa"/>
            <w:vAlign w:val="center"/>
          </w:tcPr>
          <w:p w14:paraId="7DBDF356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上传发票图片/PDF → 等待识别校验 → 查看审核结论</w:t>
            </w:r>
          </w:p>
        </w:tc>
        <w:tc>
          <w:tcPr>
            <w:tcW w:w="2981" w:type="dxa"/>
            <w:vAlign w:val="center"/>
          </w:tcPr>
          <w:p w14:paraId="7B2D1CBB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绿色=通过；黄色=需人工复核；红色=异常拒收</w:t>
            </w:r>
          </w:p>
        </w:tc>
      </w:tr>
      <w:tr w:rsidR="000B4A4E" w:rsidRPr="00F03E46" w14:paraId="324DFC23" w14:textId="77777777" w:rsidTr="005A10BB">
        <w:trPr>
          <w:jc w:val="center"/>
        </w:trPr>
        <w:tc>
          <w:tcPr>
            <w:tcW w:w="1361" w:type="dxa"/>
            <w:vAlign w:val="center"/>
          </w:tcPr>
          <w:p w14:paraId="75595876" w14:textId="77777777" w:rsidR="000B4A4E" w:rsidRPr="00F03E46" w:rsidRDefault="00000000">
            <w:pPr>
              <w:rPr>
                <w:sz w:val="21"/>
                <w:szCs w:val="24"/>
              </w:rPr>
            </w:pPr>
            <w:proofErr w:type="spellStart"/>
            <w:r w:rsidRPr="00F03E46">
              <w:rPr>
                <w:szCs w:val="24"/>
              </w:rPr>
              <w:t>客服问答</w:t>
            </w:r>
            <w:proofErr w:type="spellEnd"/>
          </w:p>
        </w:tc>
        <w:tc>
          <w:tcPr>
            <w:tcW w:w="2149" w:type="dxa"/>
            <w:vAlign w:val="center"/>
          </w:tcPr>
          <w:p w14:paraId="7FA3AA96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客服场景 → 智能问答</w:t>
            </w:r>
          </w:p>
        </w:tc>
        <w:tc>
          <w:tcPr>
            <w:tcW w:w="3261" w:type="dxa"/>
            <w:vAlign w:val="center"/>
          </w:tcPr>
          <w:p w14:paraId="44D44948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输入客户问题或选择常见问题 → 获取建议回复</w:t>
            </w:r>
          </w:p>
        </w:tc>
        <w:tc>
          <w:tcPr>
            <w:tcW w:w="2981" w:type="dxa"/>
            <w:vAlign w:val="center"/>
          </w:tcPr>
          <w:p w14:paraId="1F0C34B0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复制建议回复前请核对口径，不确定转人工</w:t>
            </w:r>
          </w:p>
        </w:tc>
      </w:tr>
      <w:tr w:rsidR="000B4A4E" w:rsidRPr="00F03E46" w14:paraId="16725165" w14:textId="77777777" w:rsidTr="005A10BB">
        <w:trPr>
          <w:jc w:val="center"/>
        </w:trPr>
        <w:tc>
          <w:tcPr>
            <w:tcW w:w="1361" w:type="dxa"/>
            <w:vAlign w:val="center"/>
          </w:tcPr>
          <w:p w14:paraId="74CE8707" w14:textId="77777777" w:rsidR="000B4A4E" w:rsidRPr="00F03E46" w:rsidRDefault="00000000">
            <w:pPr>
              <w:rPr>
                <w:sz w:val="21"/>
                <w:szCs w:val="24"/>
              </w:rPr>
            </w:pPr>
            <w:proofErr w:type="spellStart"/>
            <w:r w:rsidRPr="00F03E46">
              <w:rPr>
                <w:szCs w:val="24"/>
              </w:rPr>
              <w:t>数据周报</w:t>
            </w:r>
            <w:proofErr w:type="spellEnd"/>
          </w:p>
        </w:tc>
        <w:tc>
          <w:tcPr>
            <w:tcW w:w="2149" w:type="dxa"/>
            <w:vAlign w:val="center"/>
          </w:tcPr>
          <w:p w14:paraId="321F2037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数据场景 → 周报生成</w:t>
            </w:r>
          </w:p>
        </w:tc>
        <w:tc>
          <w:tcPr>
            <w:tcW w:w="3261" w:type="dxa"/>
            <w:vAlign w:val="center"/>
          </w:tcPr>
          <w:p w14:paraId="6F239D71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选择数据范围与指标 → 生成图文周报</w:t>
            </w:r>
          </w:p>
        </w:tc>
        <w:tc>
          <w:tcPr>
            <w:tcW w:w="2981" w:type="dxa"/>
            <w:vAlign w:val="center"/>
          </w:tcPr>
          <w:p w14:paraId="445BF27C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关键数字请与报表核对后再外发</w:t>
            </w:r>
          </w:p>
        </w:tc>
      </w:tr>
      <w:tr w:rsidR="000B4A4E" w:rsidRPr="00F03E46" w14:paraId="63D6D083" w14:textId="77777777" w:rsidTr="005A10BB">
        <w:trPr>
          <w:jc w:val="center"/>
        </w:trPr>
        <w:tc>
          <w:tcPr>
            <w:tcW w:w="1361" w:type="dxa"/>
            <w:vAlign w:val="center"/>
          </w:tcPr>
          <w:p w14:paraId="3AA95B12" w14:textId="77777777" w:rsidR="000B4A4E" w:rsidRPr="00F03E46" w:rsidRDefault="00000000">
            <w:pPr>
              <w:rPr>
                <w:sz w:val="21"/>
                <w:szCs w:val="24"/>
              </w:rPr>
            </w:pPr>
            <w:proofErr w:type="spellStart"/>
            <w:r w:rsidRPr="00F03E46">
              <w:rPr>
                <w:szCs w:val="24"/>
              </w:rPr>
              <w:t>询盘分类</w:t>
            </w:r>
            <w:proofErr w:type="spellEnd"/>
          </w:p>
        </w:tc>
        <w:tc>
          <w:tcPr>
            <w:tcW w:w="2149" w:type="dxa"/>
            <w:vAlign w:val="center"/>
          </w:tcPr>
          <w:p w14:paraId="0E17910B" w14:textId="77777777" w:rsidR="000B4A4E" w:rsidRPr="00F03E46" w:rsidRDefault="00000000">
            <w:pPr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外贸场景 → 询盘意向</w:t>
            </w:r>
          </w:p>
        </w:tc>
        <w:tc>
          <w:tcPr>
            <w:tcW w:w="3261" w:type="dxa"/>
            <w:vAlign w:val="center"/>
          </w:tcPr>
          <w:p w14:paraId="3923FBC2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粘贴</w:t>
            </w:r>
            <w:proofErr w:type="gramStart"/>
            <w:r w:rsidRPr="00F03E46">
              <w:rPr>
                <w:szCs w:val="24"/>
                <w:lang w:eastAsia="zh-CN"/>
              </w:rPr>
              <w:t>询</w:t>
            </w:r>
            <w:proofErr w:type="gramEnd"/>
            <w:r w:rsidRPr="00F03E46">
              <w:rPr>
                <w:szCs w:val="24"/>
                <w:lang w:eastAsia="zh-CN"/>
              </w:rPr>
              <w:t>盘邮件内容 → 查看意向等级</w:t>
            </w:r>
          </w:p>
        </w:tc>
        <w:tc>
          <w:tcPr>
            <w:tcW w:w="2981" w:type="dxa"/>
            <w:vAlign w:val="center"/>
          </w:tcPr>
          <w:p w14:paraId="347E1420" w14:textId="77777777" w:rsidR="000B4A4E" w:rsidRPr="00F03E46" w:rsidRDefault="00000000">
            <w:pPr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高意向优先跟进，低置信度样本会标记</w:t>
            </w:r>
          </w:p>
        </w:tc>
      </w:tr>
    </w:tbl>
    <w:p w14:paraId="430A16F8" w14:textId="77777777" w:rsidR="000B4A4E" w:rsidRPr="00F03E46" w:rsidRDefault="00000000">
      <w:pPr>
        <w:spacing w:before="160" w:after="60"/>
        <w:rPr>
          <w:sz w:val="21"/>
          <w:szCs w:val="24"/>
        </w:rPr>
      </w:pPr>
      <w:proofErr w:type="spellStart"/>
      <w:r w:rsidRPr="00F03E46">
        <w:rPr>
          <w:b/>
          <w:color w:val="2E6DA4"/>
          <w:sz w:val="28"/>
          <w:szCs w:val="24"/>
        </w:rPr>
        <w:t>三、状态标记说明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74"/>
        <w:gridCol w:w="3402"/>
        <w:gridCol w:w="4876"/>
      </w:tblGrid>
      <w:tr w:rsidR="000B4A4E" w:rsidRPr="00F03E46" w14:paraId="57A55433" w14:textId="77777777">
        <w:tc>
          <w:tcPr>
            <w:tcW w:w="1474" w:type="dxa"/>
            <w:shd w:val="clear" w:color="auto" w:fill="123A5F"/>
          </w:tcPr>
          <w:p w14:paraId="751FF8B7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标记</w:t>
            </w:r>
          </w:p>
        </w:tc>
        <w:tc>
          <w:tcPr>
            <w:tcW w:w="3402" w:type="dxa"/>
            <w:shd w:val="clear" w:color="auto" w:fill="123A5F"/>
          </w:tcPr>
          <w:p w14:paraId="66956F67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含义</w:t>
            </w:r>
          </w:p>
        </w:tc>
        <w:tc>
          <w:tcPr>
            <w:tcW w:w="4876" w:type="dxa"/>
            <w:shd w:val="clear" w:color="auto" w:fill="123A5F"/>
          </w:tcPr>
          <w:p w14:paraId="0DDFA40E" w14:textId="77777777" w:rsidR="000B4A4E" w:rsidRPr="00F03E46" w:rsidRDefault="00000000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color w:val="FFFFFF"/>
                <w:szCs w:val="24"/>
              </w:rPr>
              <w:t>业务人员该做什么</w:t>
            </w:r>
          </w:p>
        </w:tc>
      </w:tr>
      <w:tr w:rsidR="000B4A4E" w:rsidRPr="00F03E46" w14:paraId="4C874460" w14:textId="77777777">
        <w:tc>
          <w:tcPr>
            <w:tcW w:w="1474" w:type="dxa"/>
          </w:tcPr>
          <w:p w14:paraId="7C9BFB52" w14:textId="77777777" w:rsidR="000B4A4E" w:rsidRPr="00F03E46" w:rsidRDefault="00000000" w:rsidP="005A10BB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✓ 自动通过</w:t>
            </w:r>
          </w:p>
        </w:tc>
        <w:tc>
          <w:tcPr>
            <w:tcW w:w="3402" w:type="dxa"/>
          </w:tcPr>
          <w:p w14:paraId="07056DFB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AI 处理成功且规则校验通过</w:t>
            </w:r>
          </w:p>
        </w:tc>
        <w:tc>
          <w:tcPr>
            <w:tcW w:w="4876" w:type="dxa"/>
          </w:tcPr>
          <w:p w14:paraId="7658ECF4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可直接使用结果，无需额外操作</w:t>
            </w:r>
          </w:p>
        </w:tc>
      </w:tr>
      <w:tr w:rsidR="000B4A4E" w:rsidRPr="00F03E46" w14:paraId="6B54427D" w14:textId="77777777">
        <w:tc>
          <w:tcPr>
            <w:tcW w:w="1474" w:type="dxa"/>
          </w:tcPr>
          <w:p w14:paraId="7C56FAE7" w14:textId="77777777" w:rsidR="000B4A4E" w:rsidRPr="00F03E46" w:rsidRDefault="00000000" w:rsidP="005A10BB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 xml:space="preserve">⚠ </w:t>
            </w:r>
            <w:proofErr w:type="spellStart"/>
            <w:r w:rsidRPr="00F03E46">
              <w:rPr>
                <w:szCs w:val="24"/>
              </w:rPr>
              <w:t>需人工确认</w:t>
            </w:r>
            <w:proofErr w:type="spellEnd"/>
          </w:p>
        </w:tc>
        <w:tc>
          <w:tcPr>
            <w:tcW w:w="3402" w:type="dxa"/>
          </w:tcPr>
          <w:p w14:paraId="2FE45C91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置信度低于门槛或命中模糊规则</w:t>
            </w:r>
          </w:p>
        </w:tc>
        <w:tc>
          <w:tcPr>
            <w:tcW w:w="4876" w:type="dxa"/>
          </w:tcPr>
          <w:p w14:paraId="66BFE8D6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按提示核对关键字段，确认或修正后提交</w:t>
            </w:r>
          </w:p>
        </w:tc>
      </w:tr>
      <w:tr w:rsidR="000B4A4E" w:rsidRPr="00F03E46" w14:paraId="6B4132A9" w14:textId="77777777">
        <w:tc>
          <w:tcPr>
            <w:tcW w:w="1474" w:type="dxa"/>
          </w:tcPr>
          <w:p w14:paraId="1A87B311" w14:textId="77777777" w:rsidR="000B4A4E" w:rsidRPr="00F03E46" w:rsidRDefault="00000000" w:rsidP="005A10BB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 xml:space="preserve">✗ </w:t>
            </w:r>
            <w:proofErr w:type="spellStart"/>
            <w:r w:rsidRPr="00F03E46">
              <w:rPr>
                <w:szCs w:val="24"/>
              </w:rPr>
              <w:t>处理失败</w:t>
            </w:r>
            <w:proofErr w:type="spellEnd"/>
          </w:p>
        </w:tc>
        <w:tc>
          <w:tcPr>
            <w:tcW w:w="3402" w:type="dxa"/>
          </w:tcPr>
          <w:p w14:paraId="62ED5E2D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格式/规则校验失败或系统异常</w:t>
            </w:r>
          </w:p>
        </w:tc>
        <w:tc>
          <w:tcPr>
            <w:tcW w:w="4876" w:type="dxa"/>
          </w:tcPr>
          <w:p w14:paraId="4742DDBB" w14:textId="77777777" w:rsidR="000B4A4E" w:rsidRPr="00F03E46" w:rsidRDefault="00000000" w:rsidP="005A10BB">
            <w:pPr>
              <w:jc w:val="center"/>
              <w:rPr>
                <w:sz w:val="21"/>
                <w:szCs w:val="24"/>
                <w:lang w:eastAsia="zh-CN"/>
              </w:rPr>
            </w:pPr>
            <w:proofErr w:type="gramStart"/>
            <w:r w:rsidRPr="00F03E46">
              <w:rPr>
                <w:szCs w:val="24"/>
                <w:lang w:eastAsia="zh-CN"/>
              </w:rPr>
              <w:t>按失败</w:t>
            </w:r>
            <w:proofErr w:type="gramEnd"/>
            <w:r w:rsidRPr="00F03E46">
              <w:rPr>
                <w:szCs w:val="24"/>
                <w:lang w:eastAsia="zh-CN"/>
              </w:rPr>
              <w:t>原因修正输入后重试，</w:t>
            </w:r>
            <w:proofErr w:type="gramStart"/>
            <w:r w:rsidRPr="00F03E46">
              <w:rPr>
                <w:szCs w:val="24"/>
                <w:lang w:eastAsia="zh-CN"/>
              </w:rPr>
              <w:t>仍失败</w:t>
            </w:r>
            <w:proofErr w:type="gramEnd"/>
            <w:r w:rsidRPr="00F03E46">
              <w:rPr>
                <w:szCs w:val="24"/>
                <w:lang w:eastAsia="zh-CN"/>
              </w:rPr>
              <w:t>提交反馈</w:t>
            </w:r>
          </w:p>
        </w:tc>
      </w:tr>
    </w:tbl>
    <w:p w14:paraId="3F417488" w14:textId="77777777" w:rsidR="000B4A4E" w:rsidRPr="00F03E46" w:rsidRDefault="00000000">
      <w:pPr>
        <w:spacing w:before="160" w:after="60"/>
        <w:rPr>
          <w:sz w:val="21"/>
          <w:szCs w:val="24"/>
          <w:lang w:eastAsia="zh-CN"/>
        </w:rPr>
      </w:pPr>
      <w:r w:rsidRPr="00F03E46">
        <w:rPr>
          <w:b/>
          <w:color w:val="2E6DA4"/>
          <w:sz w:val="28"/>
          <w:szCs w:val="24"/>
          <w:lang w:eastAsia="zh-CN"/>
        </w:rPr>
        <w:t>四、遇到问题怎么办</w:t>
      </w:r>
    </w:p>
    <w:p w14:paraId="4D20580D" w14:textId="77777777" w:rsidR="000B4A4E" w:rsidRPr="00F03E46" w:rsidRDefault="00000000" w:rsidP="005A10BB">
      <w:pPr>
        <w:spacing w:after="40"/>
        <w:ind w:left="283" w:hanging="283"/>
        <w:rPr>
          <w:sz w:val="21"/>
          <w:szCs w:val="24"/>
          <w:lang w:eastAsia="zh-CN"/>
        </w:rPr>
      </w:pPr>
      <w:r w:rsidRPr="00F03E46">
        <w:rPr>
          <w:sz w:val="21"/>
          <w:szCs w:val="24"/>
          <w:lang w:eastAsia="zh-CN"/>
        </w:rPr>
        <w:t xml:space="preserve">•  先查 FAQ 知识库（常见问题 90% 可自助解决）；仍无法解决，在工作台『反馈』入口提交，写明场景与报错截图，反馈闭环周期目标 2 </w:t>
      </w:r>
      <w:proofErr w:type="gramStart"/>
      <w:r w:rsidRPr="00F03E46">
        <w:rPr>
          <w:sz w:val="21"/>
          <w:szCs w:val="24"/>
          <w:lang w:eastAsia="zh-CN"/>
        </w:rPr>
        <w:t>个</w:t>
      </w:r>
      <w:proofErr w:type="gramEnd"/>
      <w:r w:rsidRPr="00F03E46">
        <w:rPr>
          <w:sz w:val="21"/>
          <w:szCs w:val="24"/>
          <w:lang w:eastAsia="zh-CN"/>
        </w:rPr>
        <w:t>工作日。</w:t>
      </w:r>
    </w:p>
    <w:p w14:paraId="6CDED1F9" w14:textId="77777777" w:rsidR="00795A57" w:rsidRPr="00F03E46" w:rsidRDefault="00000000">
      <w:pPr>
        <w:pStyle w:val="1"/>
        <w:rPr>
          <w:sz w:val="32"/>
          <w:szCs w:val="32"/>
          <w:lang w:eastAsia="zh-CN"/>
        </w:rPr>
      </w:pPr>
      <w:r w:rsidRPr="00F03E46">
        <w:rPr>
          <w:rFonts w:ascii="微软雅黑" w:eastAsia="微软雅黑" w:hAnsi="微软雅黑"/>
          <w:szCs w:val="32"/>
          <w:lang w:eastAsia="zh-CN"/>
        </w:rPr>
        <w:t>补充：常见操作场景图解说明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95A57" w:rsidRPr="00F03E46" w14:paraId="0E05B934" w14:textId="77777777">
        <w:tc>
          <w:tcPr>
            <w:tcW w:w="3289" w:type="dxa"/>
          </w:tcPr>
          <w:p w14:paraId="3B2A22D6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szCs w:val="24"/>
              </w:rPr>
              <w:t>场景</w:t>
            </w:r>
          </w:p>
        </w:tc>
        <w:tc>
          <w:tcPr>
            <w:tcW w:w="3289" w:type="dxa"/>
          </w:tcPr>
          <w:p w14:paraId="5A873C70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szCs w:val="24"/>
              </w:rPr>
              <w:t>操作路径</w:t>
            </w:r>
          </w:p>
        </w:tc>
        <w:tc>
          <w:tcPr>
            <w:tcW w:w="3289" w:type="dxa"/>
          </w:tcPr>
          <w:p w14:paraId="11268695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b/>
                <w:szCs w:val="24"/>
              </w:rPr>
              <w:t>要点</w:t>
            </w:r>
          </w:p>
        </w:tc>
      </w:tr>
      <w:tr w:rsidR="00795A57" w:rsidRPr="00F03E46" w14:paraId="261750F4" w14:textId="77777777">
        <w:tc>
          <w:tcPr>
            <w:tcW w:w="3289" w:type="dxa"/>
          </w:tcPr>
          <w:p w14:paraId="0C9EC6C7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查看我的待办审核</w:t>
            </w:r>
          </w:p>
        </w:tc>
        <w:tc>
          <w:tcPr>
            <w:tcW w:w="3289" w:type="dxa"/>
          </w:tcPr>
          <w:p w14:paraId="423C6D53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钉钉工作台 → AI 审核台 → 待处</w:t>
            </w:r>
            <w:r w:rsidRPr="00F03E46">
              <w:rPr>
                <w:szCs w:val="24"/>
                <w:lang w:eastAsia="zh-CN"/>
              </w:rPr>
              <w:lastRenderedPageBreak/>
              <w:t>理</w:t>
            </w:r>
          </w:p>
        </w:tc>
        <w:tc>
          <w:tcPr>
            <w:tcW w:w="3289" w:type="dxa"/>
          </w:tcPr>
          <w:p w14:paraId="233AE95D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lastRenderedPageBreak/>
              <w:t>按优先级排序，先处理'升级'类</w:t>
            </w:r>
          </w:p>
        </w:tc>
      </w:tr>
      <w:tr w:rsidR="00795A57" w:rsidRPr="00F03E46" w14:paraId="0A2AD934" w14:textId="77777777">
        <w:tc>
          <w:tcPr>
            <w:tcW w:w="3289" w:type="dxa"/>
          </w:tcPr>
          <w:p w14:paraId="67897502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修改 AI 生成草稿</w:t>
            </w:r>
          </w:p>
        </w:tc>
        <w:tc>
          <w:tcPr>
            <w:tcW w:w="3289" w:type="dxa"/>
          </w:tcPr>
          <w:p w14:paraId="1F5ABBCC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点击草稿区直接编辑 → 保存</w:t>
            </w:r>
          </w:p>
        </w:tc>
        <w:tc>
          <w:tcPr>
            <w:tcW w:w="3289" w:type="dxa"/>
          </w:tcPr>
          <w:p w14:paraId="76E3546D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修改后点击'重新校验'检查合规</w:t>
            </w:r>
          </w:p>
        </w:tc>
      </w:tr>
      <w:tr w:rsidR="00795A57" w:rsidRPr="00F03E46" w14:paraId="51572F50" w14:textId="77777777">
        <w:tc>
          <w:tcPr>
            <w:tcW w:w="3289" w:type="dxa"/>
          </w:tcPr>
          <w:p w14:paraId="28DB6041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批量通过</w:t>
            </w:r>
          </w:p>
        </w:tc>
        <w:tc>
          <w:tcPr>
            <w:tcW w:w="3289" w:type="dxa"/>
          </w:tcPr>
          <w:p w14:paraId="03087895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勾选多条 → 批量通过</w:t>
            </w:r>
          </w:p>
        </w:tc>
        <w:tc>
          <w:tcPr>
            <w:tcW w:w="3289" w:type="dxa"/>
          </w:tcPr>
          <w:p w14:paraId="77068CDF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批量前请确认同业务类型且无异常</w:t>
            </w:r>
          </w:p>
        </w:tc>
      </w:tr>
      <w:tr w:rsidR="00795A57" w:rsidRPr="00F03E46" w14:paraId="0600B36C" w14:textId="77777777">
        <w:tc>
          <w:tcPr>
            <w:tcW w:w="3289" w:type="dxa"/>
          </w:tcPr>
          <w:p w14:paraId="18BEFAFD" w14:textId="77777777" w:rsidR="00795A57" w:rsidRPr="00F03E46" w:rsidRDefault="00000000" w:rsidP="00F03E46">
            <w:pPr>
              <w:jc w:val="center"/>
              <w:rPr>
                <w:sz w:val="21"/>
                <w:szCs w:val="24"/>
              </w:rPr>
            </w:pPr>
            <w:r w:rsidRPr="00F03E46">
              <w:rPr>
                <w:szCs w:val="24"/>
              </w:rPr>
              <w:t>导出审核记录</w:t>
            </w:r>
          </w:p>
        </w:tc>
        <w:tc>
          <w:tcPr>
            <w:tcW w:w="3289" w:type="dxa"/>
          </w:tcPr>
          <w:p w14:paraId="71AF771A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筛选条件 → 导出 Excel</w:t>
            </w:r>
          </w:p>
        </w:tc>
        <w:tc>
          <w:tcPr>
            <w:tcW w:w="3289" w:type="dxa"/>
          </w:tcPr>
          <w:p w14:paraId="73790D50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导出含全部字段，供月度复盘</w:t>
            </w:r>
          </w:p>
        </w:tc>
      </w:tr>
      <w:tr w:rsidR="00795A57" w:rsidRPr="00F03E46" w14:paraId="222AD066" w14:textId="77777777">
        <w:tc>
          <w:tcPr>
            <w:tcW w:w="3289" w:type="dxa"/>
          </w:tcPr>
          <w:p w14:paraId="63EFE55D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提交'AI 不好用'反馈</w:t>
            </w:r>
          </w:p>
        </w:tc>
        <w:tc>
          <w:tcPr>
            <w:tcW w:w="3289" w:type="dxa"/>
          </w:tcPr>
          <w:p w14:paraId="053F044B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审核台右上角反馈按钮 → 描述问题 → 附截图</w:t>
            </w:r>
          </w:p>
        </w:tc>
        <w:tc>
          <w:tcPr>
            <w:tcW w:w="3289" w:type="dxa"/>
          </w:tcPr>
          <w:p w14:paraId="5D946D1D" w14:textId="77777777" w:rsidR="00795A57" w:rsidRPr="00F03E46" w:rsidRDefault="00000000" w:rsidP="00F03E46">
            <w:pPr>
              <w:jc w:val="center"/>
              <w:rPr>
                <w:sz w:val="21"/>
                <w:szCs w:val="24"/>
                <w:lang w:eastAsia="zh-CN"/>
              </w:rPr>
            </w:pPr>
            <w:r w:rsidRPr="00F03E46">
              <w:rPr>
                <w:szCs w:val="24"/>
                <w:lang w:eastAsia="zh-CN"/>
              </w:rPr>
              <w:t>反馈自动进处理队列，48 小时内响应</w:t>
            </w:r>
          </w:p>
        </w:tc>
      </w:tr>
    </w:tbl>
    <w:p w14:paraId="5F898AE1" w14:textId="77777777" w:rsidR="00795A57" w:rsidRPr="00F03E46" w:rsidRDefault="00000000">
      <w:pPr>
        <w:pStyle w:val="1"/>
        <w:rPr>
          <w:sz w:val="32"/>
          <w:szCs w:val="32"/>
          <w:lang w:eastAsia="zh-CN"/>
        </w:rPr>
      </w:pPr>
      <w:r w:rsidRPr="00F03E46">
        <w:rPr>
          <w:rFonts w:ascii="微软雅黑" w:eastAsia="微软雅黑" w:hAnsi="微软雅黑"/>
          <w:szCs w:val="32"/>
          <w:lang w:eastAsia="zh-CN"/>
        </w:rPr>
        <w:t>补充：快捷键与效率技巧</w:t>
      </w:r>
    </w:p>
    <w:p w14:paraId="3AA1D1ED" w14:textId="77777777" w:rsidR="00795A57" w:rsidRPr="00F03E46" w:rsidRDefault="00000000">
      <w:pPr>
        <w:rPr>
          <w:sz w:val="21"/>
          <w:szCs w:val="24"/>
          <w:lang w:eastAsia="zh-CN"/>
        </w:rPr>
      </w:pPr>
      <w:r w:rsidRPr="00F03E46">
        <w:rPr>
          <w:sz w:val="22"/>
          <w:szCs w:val="24"/>
          <w:lang w:eastAsia="zh-CN"/>
        </w:rPr>
        <w:t>① 空格键=通过，X=驳回，↑↓ 切换上下条；② 常用筛选条件可存为视图（如'只看我负责的投诉'）；③ 每周五下午导出本周审核量，加入个人周报；④ 异常内容截图留档便于溯源。</w:t>
      </w:r>
    </w:p>
    <w:sectPr w:rsidR="00795A57" w:rsidRPr="00F03E46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855108">
    <w:abstractNumId w:val="8"/>
  </w:num>
  <w:num w:numId="2" w16cid:durableId="633222085">
    <w:abstractNumId w:val="6"/>
  </w:num>
  <w:num w:numId="3" w16cid:durableId="2070493665">
    <w:abstractNumId w:val="5"/>
  </w:num>
  <w:num w:numId="4" w16cid:durableId="1268388204">
    <w:abstractNumId w:val="4"/>
  </w:num>
  <w:num w:numId="5" w16cid:durableId="419908625">
    <w:abstractNumId w:val="7"/>
  </w:num>
  <w:num w:numId="6" w16cid:durableId="228543361">
    <w:abstractNumId w:val="3"/>
  </w:num>
  <w:num w:numId="7" w16cid:durableId="320623273">
    <w:abstractNumId w:val="2"/>
  </w:num>
  <w:num w:numId="8" w16cid:durableId="1312907274">
    <w:abstractNumId w:val="1"/>
  </w:num>
  <w:num w:numId="9" w16cid:durableId="151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4E"/>
    <w:rsid w:val="0015074B"/>
    <w:rsid w:val="0029639D"/>
    <w:rsid w:val="00326F90"/>
    <w:rsid w:val="005A10BB"/>
    <w:rsid w:val="007573E0"/>
    <w:rsid w:val="00795A57"/>
    <w:rsid w:val="00AA1D8D"/>
    <w:rsid w:val="00B47730"/>
    <w:rsid w:val="00CB0664"/>
    <w:rsid w:val="00F0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055CC"/>
  <w14:defaultImageDpi w14:val="300"/>
  <w15:docId w15:val="{B7368A87-7994-4965-9334-A846176C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4</cp:revision>
  <dcterms:created xsi:type="dcterms:W3CDTF">2013-12-23T23:15:00Z</dcterms:created>
  <dcterms:modified xsi:type="dcterms:W3CDTF">2026-09-23T06:42:00Z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eab03b30b67511f1a38a525400248c00","ReservedCode1":"DHnCUYa4pdu6/zorEhTCVeYZrJCfC4ylSV7aW8z7AKFFUDprExYTw5zxpw9RqcvaaFQCmC7z3HqS/JjqRKacSFSC4z6WuQM2MkQO8GkA49Vni11GTWfsKkbD6EfRrgMRPbPVTrsc8hUnYlc3rm0j1vkHk/FpGFbVi+xwV+bpijUeRGmpgM4h8jxi8hg=","ContentPropagator":"001191440300708461136T1XGW3","PropagateID":"a9782e29de8590e62ac547221dcdd3cc_eab03b30b67511f1a38a525400248c00","ReservedCode2":"DHnCUYa4pdu6/zorEhTCVeYZrJCfC4ylSV7aW8z7AKFFUDprExYTw5zxpw9RqcvaaFQCmC7z3HqS/JjqRKacSFSC4z6WuQM2MkQO8GkA49Vni11GTWfsKkbD6EfRrgMRPbPVTrsc8hUnYlc3rm0j1vkHk/FpGFbVi+xwV+bpijUeRGmpgM4h8jxi8hg="}</vt:lpwstr>
  </property>
</Properties>
</file>