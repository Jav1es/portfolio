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79244" w14:textId="77777777" w:rsidR="00AB0C80" w:rsidRPr="00C27C66" w:rsidRDefault="00000000" w:rsidP="00046BCB">
      <w:pPr>
        <w:spacing w:before="120" w:after="80"/>
        <w:jc w:val="center"/>
        <w:rPr>
          <w:sz w:val="21"/>
          <w:szCs w:val="24"/>
          <w:lang w:eastAsia="zh-CN"/>
        </w:rPr>
      </w:pPr>
      <w:r w:rsidRPr="00C27C66">
        <w:rPr>
          <w:b/>
          <w:color w:val="123A5F"/>
          <w:sz w:val="36"/>
          <w:szCs w:val="24"/>
          <w:lang w:eastAsia="zh-CN"/>
        </w:rPr>
        <w:t>FAQ 知识库</w:t>
      </w:r>
    </w:p>
    <w:p w14:paraId="70333356" w14:textId="77777777" w:rsidR="00AB0C80" w:rsidRPr="00C27C66" w:rsidRDefault="00000000" w:rsidP="00046BCB">
      <w:pPr>
        <w:spacing w:after="40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color w:val="666666"/>
          <w:szCs w:val="24"/>
          <w:lang w:eastAsia="zh-CN"/>
        </w:rPr>
        <w:t>定位：常见问题分类整理，目标：日常问题自助解决率愿景 90%、KPI ≥ 70%；同时承载『AI 不好用』反馈处理流程。</w:t>
      </w:r>
    </w:p>
    <w:p w14:paraId="77455529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b/>
          <w:color w:val="2E6DA4"/>
          <w:sz w:val="28"/>
          <w:szCs w:val="24"/>
          <w:lang w:eastAsia="zh-CN"/>
        </w:rPr>
        <w:t>一、账号与登录</w:t>
      </w:r>
    </w:p>
    <w:p w14:paraId="39E10DE4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Q1 登录不上 / 提示无权限？ → 使用</w:t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  <w:t>企业微信</w:t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  <w:t>/钉钉统一身份登录，确认已开通 AI 工作流权限；仍异常联系管理员开通。</w:t>
      </w:r>
    </w:p>
    <w:p w14:paraId="09DEB162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 xml:space="preserve">•  Q2 </w:t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  <w:t>换部门</w:t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  <w:t>后功能变少？ → 权限按岗位分配，</w:t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  <w:t>换部门</w:t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  <w:t>后需重新申请对应场景权限。</w:t>
      </w:r>
    </w:p>
    <w:p w14:paraId="3F47B001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b/>
          <w:color w:val="2E6DA4"/>
          <w:sz w:val="28"/>
          <w:szCs w:val="24"/>
          <w:lang w:eastAsia="zh-CN"/>
        </w:rPr>
        <w:t>二、使用操作</w:t>
      </w:r>
    </w:p>
    <w:p w14:paraId="3C37E111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Q3 上传文件支持哪些格式？ → 订单/报表支持 xlsx/csv，发票支持 jpg/</w:t>
      </w:r>
      <w:proofErr w:type="spellStart"/>
      <w:r w:rsidRPr="00C27C66">
        <w:rPr>
          <w:rFonts w:ascii="宋体" w:eastAsia="宋体" w:hAnsi="宋体"/>
          <w:sz w:val="21"/>
          <w:szCs w:val="24"/>
          <w:lang w:eastAsia="zh-CN"/>
        </w:rPr>
        <w:t>png</w:t>
      </w:r>
      <w:proofErr w:type="spellEnd"/>
      <w:r w:rsidRPr="00C27C66">
        <w:rPr>
          <w:rFonts w:ascii="宋体" w:eastAsia="宋体" w:hAnsi="宋体"/>
          <w:sz w:val="21"/>
          <w:szCs w:val="24"/>
          <w:lang w:eastAsia="zh-CN"/>
        </w:rPr>
        <w:t>/pdf，</w:t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  <w:t>单文件</w:t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  <w:t xml:space="preserve"> ≤ 20MB。</w:t>
      </w:r>
    </w:p>
    <w:p w14:paraId="46C226B0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Q4 处理超时怎么办？ → 高峰期可能排队，等待 1 分钟后重试；连续失败请走反馈渠道。</w:t>
      </w:r>
    </w:p>
    <w:p w14:paraId="2152FBCA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Q5 结果可以修改吗？ → 可以，人工复核环节可编辑字段后重新提交。</w:t>
      </w:r>
    </w:p>
    <w:p w14:paraId="079243A9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b/>
          <w:color w:val="2E6DA4"/>
          <w:sz w:val="28"/>
          <w:szCs w:val="24"/>
          <w:lang w:eastAsia="zh-CN"/>
        </w:rPr>
        <w:t>三、权限与数据</w:t>
      </w:r>
    </w:p>
    <w:p w14:paraId="113A649E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Q6 我的数据安全吗？ → 数据按角色隔离，仅本人与授权管理员可见；不用于训练外部模型。</w:t>
      </w:r>
    </w:p>
    <w:p w14:paraId="0832BA0C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Q7 能看到别人提交的数据吗？ → 不能，权限模型严格按部门+角色隔离。</w:t>
      </w:r>
    </w:p>
    <w:p w14:paraId="1D181E20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</w:rPr>
      </w:pPr>
      <w:proofErr w:type="spellStart"/>
      <w:r w:rsidRPr="00C27C66">
        <w:rPr>
          <w:rFonts w:ascii="宋体" w:eastAsia="宋体" w:hAnsi="宋体"/>
          <w:b/>
          <w:color w:val="2E6DA4"/>
          <w:sz w:val="28"/>
          <w:szCs w:val="24"/>
        </w:rPr>
        <w:t>四、异常与报错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3312"/>
        <w:gridCol w:w="4398"/>
      </w:tblGrid>
      <w:tr w:rsidR="00AB0C80" w:rsidRPr="00C27C66" w14:paraId="04F1F0EE" w14:textId="77777777" w:rsidTr="00046BCB">
        <w:tc>
          <w:tcPr>
            <w:tcW w:w="2041" w:type="dxa"/>
            <w:shd w:val="clear" w:color="auto" w:fill="123A5F"/>
          </w:tcPr>
          <w:p w14:paraId="41487B34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报错提示</w:t>
            </w:r>
            <w:proofErr w:type="spellEnd"/>
          </w:p>
        </w:tc>
        <w:tc>
          <w:tcPr>
            <w:tcW w:w="3312" w:type="dxa"/>
            <w:shd w:val="clear" w:color="auto" w:fill="123A5F"/>
          </w:tcPr>
          <w:p w14:paraId="14AB61F8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原因</w:t>
            </w:r>
          </w:p>
        </w:tc>
        <w:tc>
          <w:tcPr>
            <w:tcW w:w="4398" w:type="dxa"/>
            <w:shd w:val="clear" w:color="auto" w:fill="123A5F"/>
          </w:tcPr>
          <w:p w14:paraId="0DDA2609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自助处理</w:t>
            </w:r>
          </w:p>
        </w:tc>
      </w:tr>
      <w:tr w:rsidR="00AB0C80" w:rsidRPr="00C27C66" w14:paraId="4223C2DB" w14:textId="77777777" w:rsidTr="00046BCB">
        <w:tc>
          <w:tcPr>
            <w:tcW w:w="2041" w:type="dxa"/>
          </w:tcPr>
          <w:p w14:paraId="50B47CC7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格式校验失败</w:t>
            </w:r>
          </w:p>
        </w:tc>
        <w:tc>
          <w:tcPr>
            <w:tcW w:w="3312" w:type="dxa"/>
          </w:tcPr>
          <w:p w14:paraId="3723BF7A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C27C66">
              <w:rPr>
                <w:rFonts w:ascii="宋体" w:eastAsia="宋体" w:hAnsi="宋体"/>
                <w:szCs w:val="24"/>
                <w:lang w:eastAsia="zh-CN"/>
              </w:rPr>
              <w:t>文件/字段格式不符合规则</w:t>
            </w:r>
          </w:p>
        </w:tc>
        <w:tc>
          <w:tcPr>
            <w:tcW w:w="4398" w:type="dxa"/>
          </w:tcPr>
          <w:p w14:paraId="71757559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C27C66">
              <w:rPr>
                <w:rFonts w:ascii="宋体" w:eastAsia="宋体" w:hAnsi="宋体"/>
                <w:szCs w:val="24"/>
              </w:rPr>
              <w:t>按提示修正后重试（如日期格式</w:t>
            </w:r>
            <w:proofErr w:type="spellEnd"/>
            <w:r w:rsidRPr="00C27C66">
              <w:rPr>
                <w:rFonts w:ascii="宋体" w:eastAsia="宋体" w:hAnsi="宋体"/>
                <w:szCs w:val="24"/>
              </w:rPr>
              <w:t xml:space="preserve"> YYYY-MM-DD）</w:t>
            </w:r>
          </w:p>
        </w:tc>
      </w:tr>
      <w:tr w:rsidR="00AB0C80" w:rsidRPr="00C27C66" w14:paraId="76D942A5" w14:textId="77777777" w:rsidTr="00046BCB">
        <w:tc>
          <w:tcPr>
            <w:tcW w:w="2041" w:type="dxa"/>
          </w:tcPr>
          <w:p w14:paraId="70F71835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识别置信度过低</w:t>
            </w:r>
          </w:p>
        </w:tc>
        <w:tc>
          <w:tcPr>
            <w:tcW w:w="3312" w:type="dxa"/>
          </w:tcPr>
          <w:p w14:paraId="5268A27D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图片模糊或版式特殊</w:t>
            </w:r>
          </w:p>
        </w:tc>
        <w:tc>
          <w:tcPr>
            <w:tcW w:w="4398" w:type="dxa"/>
          </w:tcPr>
          <w:p w14:paraId="132E6B5B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C27C66">
              <w:rPr>
                <w:rFonts w:ascii="宋体" w:eastAsia="宋体" w:hAnsi="宋体"/>
                <w:szCs w:val="24"/>
                <w:lang w:eastAsia="zh-CN"/>
              </w:rPr>
              <w:t>重新拍照/扫描，保证清晰后再上传</w:t>
            </w:r>
          </w:p>
        </w:tc>
      </w:tr>
      <w:tr w:rsidR="00AB0C80" w:rsidRPr="00C27C66" w14:paraId="500CC603" w14:textId="77777777" w:rsidTr="00046BCB">
        <w:tc>
          <w:tcPr>
            <w:tcW w:w="2041" w:type="dxa"/>
          </w:tcPr>
          <w:p w14:paraId="07DEA3D0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C27C66">
              <w:rPr>
                <w:rFonts w:ascii="宋体" w:eastAsia="宋体" w:hAnsi="宋体"/>
                <w:szCs w:val="24"/>
              </w:rPr>
              <w:t>规则拦截（红色</w:t>
            </w:r>
            <w:proofErr w:type="spellEnd"/>
            <w:r w:rsidRPr="00C27C66">
              <w:rPr>
                <w:rFonts w:ascii="宋体" w:eastAsia="宋体" w:hAnsi="宋体"/>
                <w:szCs w:val="24"/>
              </w:rPr>
              <w:t>）</w:t>
            </w:r>
          </w:p>
        </w:tc>
        <w:tc>
          <w:tcPr>
            <w:tcW w:w="3312" w:type="dxa"/>
          </w:tcPr>
          <w:p w14:paraId="033F1D63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C27C66">
              <w:rPr>
                <w:rFonts w:ascii="宋体" w:eastAsia="宋体" w:hAnsi="宋体"/>
                <w:szCs w:val="24"/>
                <w:lang w:eastAsia="zh-CN"/>
              </w:rPr>
              <w:t>命中异常规则（金额不一致等）</w:t>
            </w:r>
          </w:p>
        </w:tc>
        <w:tc>
          <w:tcPr>
            <w:tcW w:w="4398" w:type="dxa"/>
          </w:tcPr>
          <w:p w14:paraId="275702A2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C27C66">
              <w:rPr>
                <w:rFonts w:ascii="宋体" w:eastAsia="宋体" w:hAnsi="宋体"/>
                <w:szCs w:val="24"/>
                <w:lang w:eastAsia="zh-CN"/>
              </w:rPr>
              <w:t>核对原单据，确认后标记处理</w:t>
            </w:r>
          </w:p>
        </w:tc>
      </w:tr>
      <w:tr w:rsidR="00AB0C80" w:rsidRPr="00C27C66" w14:paraId="3C8C0CAF" w14:textId="77777777" w:rsidTr="00046BCB">
        <w:tc>
          <w:tcPr>
            <w:tcW w:w="2041" w:type="dxa"/>
          </w:tcPr>
          <w:p w14:paraId="151544AC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C27C66">
              <w:rPr>
                <w:rFonts w:ascii="宋体" w:eastAsia="宋体" w:hAnsi="宋体"/>
                <w:szCs w:val="24"/>
              </w:rPr>
              <w:t>系统繁忙</w:t>
            </w:r>
            <w:proofErr w:type="spellEnd"/>
          </w:p>
        </w:tc>
        <w:tc>
          <w:tcPr>
            <w:tcW w:w="3312" w:type="dxa"/>
          </w:tcPr>
          <w:p w14:paraId="6BF83D51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高峰期并发过大</w:t>
            </w:r>
          </w:p>
        </w:tc>
        <w:tc>
          <w:tcPr>
            <w:tcW w:w="4398" w:type="dxa"/>
          </w:tcPr>
          <w:p w14:paraId="2D554D87" w14:textId="77777777" w:rsidR="00AB0C80" w:rsidRPr="00C27C66" w:rsidRDefault="00000000" w:rsidP="00C27C66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C27C66">
              <w:rPr>
                <w:rFonts w:ascii="宋体" w:eastAsia="宋体" w:hAnsi="宋体"/>
                <w:szCs w:val="24"/>
                <w:lang w:eastAsia="zh-CN"/>
              </w:rPr>
              <w:t>错峰重试，或联系管理员反馈</w:t>
            </w:r>
          </w:p>
        </w:tc>
      </w:tr>
    </w:tbl>
    <w:p w14:paraId="63CF6AD7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b/>
          <w:color w:val="2E6DA4"/>
          <w:sz w:val="28"/>
          <w:szCs w:val="24"/>
          <w:lang w:eastAsia="zh-CN"/>
        </w:rPr>
        <w:t>五、『AI 不好用』反馈处理流程</w:t>
      </w:r>
    </w:p>
    <w:p w14:paraId="2742AF12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第 1 步 反馈收集：工作台『反馈』入口 + 钉钉/飞书机器人群内 @机器人 提交，反馈模板：场景 + 操作步骤 + 期望结果 + 实际结果 + 截图。</w:t>
      </w:r>
    </w:p>
    <w:p w14:paraId="44430DC5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第 2 步 分级响应：P0 阻断类（无法使用）2 小时内响应、2 个工作日内闭环；P1 结果错误 1 个工作日内；P2 体验优化 3 个工作日内评审。</w:t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</w:r>
      <w:proofErr w:type="gramStart"/>
      <w:r w:rsidRPr="00C27C66">
        <w:rPr>
          <w:rFonts w:ascii="宋体" w:eastAsia="宋体" w:hAnsi="宋体"/>
          <w:sz w:val="21"/>
          <w:szCs w:val="24"/>
          <w:lang w:eastAsia="zh-CN"/>
        </w:rPr>
      </w:r>
      <w:proofErr w:type="gramEnd"/>
      <w:r w:rsidRPr="00C27C66">
        <w:rPr>
          <w:rFonts w:ascii="宋体" w:eastAsia="宋体" w:hAnsi="宋体"/>
          <w:sz w:val="21"/>
          <w:szCs w:val="24"/>
          <w:lang w:eastAsia="zh-CN"/>
        </w:rPr>
      </w:r>
    </w:p>
    <w:p w14:paraId="5B741C4D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第 3 步 归类处理：可修正输入→给出指引；规则/模板问题→更新模板与规则；需求类→排期迭代。</w:t>
      </w:r>
    </w:p>
    <w:p w14:paraId="106E98BB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第 4 步 闭环反馈：处理结果在群内/工作台通知提交人，每周汇总『你提的问题真的被改了』清单公示。</w:t>
      </w:r>
    </w:p>
    <w:p w14:paraId="7DE600D7" w14:textId="77777777" w:rsidR="00AB0C80" w:rsidRPr="00C27C66" w:rsidRDefault="00000000" w:rsidP="00046BCB">
      <w:pPr>
        <w:spacing w:after="40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C27C66">
        <w:rPr>
          <w:rFonts w:ascii="宋体" w:eastAsia="宋体" w:hAnsi="宋体"/>
          <w:sz w:val="21"/>
          <w:szCs w:val="24"/>
          <w:lang w:eastAsia="zh-CN"/>
        </w:rPr>
        <w:t>•  第 5 步 回流优化：高频问题进入 FAQ 与培训素材，形成『反馈 → 改进 → 验证 → 沉淀』闭环。</w:t>
      </w:r>
    </w:p>
    <w:p w14:paraId="7BBB402C" w14:textId="77777777" w:rsidR="00AB0C80" w:rsidRPr="00C27C66" w:rsidRDefault="00000000" w:rsidP="00046BCB">
      <w:pPr>
        <w:spacing w:before="160" w:after="60"/>
        <w:rPr>
          <w:rFonts w:ascii="宋体" w:eastAsia="宋体" w:hAnsi="宋体"/>
          <w:sz w:val="21"/>
          <w:szCs w:val="24"/>
        </w:rPr>
      </w:pPr>
      <w:proofErr w:type="spellStart"/>
      <w:r w:rsidRPr="00C27C66">
        <w:rPr>
          <w:rFonts w:ascii="宋体" w:eastAsia="宋体" w:hAnsi="宋体"/>
          <w:b/>
          <w:color w:val="2E6DA4"/>
          <w:sz w:val="28"/>
          <w:szCs w:val="24"/>
        </w:rPr>
        <w:t>六、反馈渠道汇总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2410"/>
        <w:gridCol w:w="2696"/>
      </w:tblGrid>
      <w:tr w:rsidR="00AB0C80" w:rsidRPr="00C27C66" w14:paraId="70FE9B56" w14:textId="77777777" w:rsidTr="00C27C66">
        <w:tc>
          <w:tcPr>
            <w:tcW w:w="2235" w:type="dxa"/>
            <w:shd w:val="clear" w:color="auto" w:fill="123A5F"/>
          </w:tcPr>
          <w:p w14:paraId="5999D2CA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渠道</w:t>
            </w:r>
            <w:proofErr w:type="spellEnd"/>
          </w:p>
        </w:tc>
        <w:tc>
          <w:tcPr>
            <w:tcW w:w="2409" w:type="dxa"/>
            <w:shd w:val="clear" w:color="auto" w:fill="123A5F"/>
          </w:tcPr>
          <w:p w14:paraId="7D38847E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入口</w:t>
            </w:r>
          </w:p>
        </w:tc>
        <w:tc>
          <w:tcPr>
            <w:tcW w:w="2410" w:type="dxa"/>
            <w:shd w:val="clear" w:color="auto" w:fill="123A5F"/>
          </w:tcPr>
          <w:p w14:paraId="7C3FD24D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适用场景</w:t>
            </w:r>
          </w:p>
        </w:tc>
        <w:tc>
          <w:tcPr>
            <w:tcW w:w="2696" w:type="dxa"/>
            <w:shd w:val="clear" w:color="auto" w:fill="123A5F"/>
          </w:tcPr>
          <w:p w14:paraId="3773CFFB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b/>
                <w:color w:val="FFFFFF"/>
                <w:szCs w:val="24"/>
              </w:rPr>
              <w:t>响应时效</w:t>
            </w:r>
          </w:p>
        </w:tc>
      </w:tr>
      <w:tr w:rsidR="00AB0C80" w:rsidRPr="00C27C66" w14:paraId="1AA39532" w14:textId="77777777" w:rsidTr="00C27C66">
        <w:tc>
          <w:tcPr>
            <w:tcW w:w="2235" w:type="dxa"/>
          </w:tcPr>
          <w:p w14:paraId="729A1332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工作台反馈</w:t>
            </w:r>
          </w:p>
        </w:tc>
        <w:tc>
          <w:tcPr>
            <w:tcW w:w="2409" w:type="dxa"/>
          </w:tcPr>
          <w:p w14:paraId="1BDF672B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AI 工作流 → 反馈</w:t>
            </w:r>
          </w:p>
        </w:tc>
        <w:tc>
          <w:tcPr>
            <w:tcW w:w="2410" w:type="dxa"/>
          </w:tcPr>
          <w:p w14:paraId="648595CA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功能问题、结果错误</w:t>
            </w:r>
          </w:p>
        </w:tc>
        <w:tc>
          <w:tcPr>
            <w:tcW w:w="2696" w:type="dxa"/>
          </w:tcPr>
          <w:p w14:paraId="73D056EC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P0 2 小时 / P1 1 工作日</w:t>
            </w:r>
          </w:p>
        </w:tc>
      </w:tr>
      <w:tr w:rsidR="00AB0C80" w:rsidRPr="00C27C66" w14:paraId="2D24E3FC" w14:textId="77777777" w:rsidTr="00C27C66">
        <w:tc>
          <w:tcPr>
            <w:tcW w:w="2235" w:type="dxa"/>
          </w:tcPr>
          <w:p w14:paraId="109F6394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钉钉/飞书机器人</w:t>
            </w:r>
          </w:p>
        </w:tc>
        <w:tc>
          <w:tcPr>
            <w:tcW w:w="2409" w:type="dxa"/>
          </w:tcPr>
          <w:p w14:paraId="4DBBD206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机器人群聊 @机器人</w:t>
            </w:r>
          </w:p>
        </w:tc>
        <w:tc>
          <w:tcPr>
            <w:tcW w:w="2410" w:type="dxa"/>
          </w:tcPr>
          <w:p w14:paraId="3974FEEE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随手反馈、疑问咨询</w:t>
            </w:r>
          </w:p>
        </w:tc>
        <w:tc>
          <w:tcPr>
            <w:tcW w:w="2696" w:type="dxa"/>
          </w:tcPr>
          <w:p w14:paraId="5864C6A1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当日回复</w:t>
            </w:r>
          </w:p>
        </w:tc>
      </w:tr>
      <w:tr w:rsidR="00AB0C80" w:rsidRPr="00C27C66" w14:paraId="0757FC17" w14:textId="77777777" w:rsidTr="00C27C66">
        <w:tc>
          <w:tcPr>
            <w:tcW w:w="2235" w:type="dxa"/>
          </w:tcPr>
          <w:p w14:paraId="7B4AF7AF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培训群</w:t>
            </w:r>
          </w:p>
        </w:tc>
        <w:tc>
          <w:tcPr>
            <w:tcW w:w="2409" w:type="dxa"/>
          </w:tcPr>
          <w:p w14:paraId="060CFD2C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企业微信群</w:t>
            </w:r>
          </w:p>
        </w:tc>
        <w:tc>
          <w:tcPr>
            <w:tcW w:w="2410" w:type="dxa"/>
          </w:tcPr>
          <w:p w14:paraId="3B59398E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操作疑问、经验交流</w:t>
            </w:r>
          </w:p>
        </w:tc>
        <w:tc>
          <w:tcPr>
            <w:tcW w:w="2696" w:type="dxa"/>
          </w:tcPr>
          <w:p w14:paraId="6901DBBE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实时</w:t>
            </w:r>
          </w:p>
        </w:tc>
      </w:tr>
      <w:tr w:rsidR="00AB0C80" w:rsidRPr="00C27C66" w14:paraId="509BD3DB" w14:textId="77777777" w:rsidTr="00C27C66">
        <w:tc>
          <w:tcPr>
            <w:tcW w:w="2235" w:type="dxa"/>
          </w:tcPr>
          <w:p w14:paraId="556EBFB1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专员直连</w:t>
            </w:r>
          </w:p>
        </w:tc>
        <w:tc>
          <w:tcPr>
            <w:tcW w:w="2409" w:type="dxa"/>
          </w:tcPr>
          <w:p w14:paraId="14BCD221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带教专员通讯录</w:t>
            </w:r>
          </w:p>
        </w:tc>
        <w:tc>
          <w:tcPr>
            <w:tcW w:w="2410" w:type="dxa"/>
          </w:tcPr>
          <w:p w14:paraId="2AD5F3E3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复杂问题、流程建议</w:t>
            </w:r>
          </w:p>
        </w:tc>
        <w:tc>
          <w:tcPr>
            <w:tcW w:w="2696" w:type="dxa"/>
          </w:tcPr>
          <w:p w14:paraId="6CFA1245" w14:textId="77777777" w:rsidR="00AB0C80" w:rsidRPr="00C27C66" w:rsidRDefault="00000000" w:rsidP="00046BCB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C27C66">
              <w:rPr>
                <w:rFonts w:ascii="宋体" w:eastAsia="宋体" w:hAnsi="宋体"/>
                <w:szCs w:val="24"/>
              </w:rPr>
              <w:t>1 工作日</w:t>
            </w:r>
          </w:p>
        </w:tc>
      </w:tr>
    </w:tbl>
    <w:p w14:paraId="051B5CE4" w14:textId="77777777" w:rsidR="00AB0C80" w:rsidRPr="00C27C66" w:rsidRDefault="00AB0C80" w:rsidP="00046BCB">
      <w:pPr>
        <w:rPr>
          <w:sz w:val="21"/>
          <w:szCs w:val="24"/>
        </w:rPr>
      </w:pPr>
    </w:p>
    <w:p w14:paraId="05C752A0" w14:textId="77777777" w:rsidR="003303A7" w:rsidRPr="00C27C66" w:rsidRDefault="00000000">
      <w:pPr>
        <w:pStyle w:val="1"/>
        <w:rPr>
          <w:sz w:val="32"/>
          <w:szCs w:val="32"/>
          <w:lang w:eastAsia="zh-CN"/>
        </w:rPr>
      </w:pPr>
      <w:r w:rsidRPr="00C27C66">
        <w:rPr>
          <w:rFonts w:ascii="微软雅黑" w:eastAsia="微软雅黑" w:hAnsi="微软雅黑"/>
          <w:szCs w:val="32"/>
          <w:lang w:eastAsia="zh-CN"/>
        </w:rPr>
        <w:t>七、高阶 FAQ（答疑与排障）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27"/>
        <w:gridCol w:w="6639"/>
      </w:tblGrid>
      <w:tr w:rsidR="003303A7" w:rsidRPr="00C27C66" w14:paraId="797F65A1" w14:textId="77777777" w:rsidTr="00C27C66">
        <w:tc>
          <w:tcPr>
            <w:tcW w:w="3227" w:type="dxa"/>
            <w:vAlign w:val="center"/>
          </w:tcPr>
          <w:p w14:paraId="4AB975A7" w14:textId="77777777" w:rsidR="003303A7" w:rsidRPr="00C27C66" w:rsidRDefault="00000000" w:rsidP="00C27C66">
            <w:pPr>
              <w:jc w:val="center"/>
              <w:rPr>
                <w:sz w:val="21"/>
                <w:szCs w:val="24"/>
              </w:rPr>
            </w:pPr>
            <w:proofErr w:type="spellStart"/>
            <w:r w:rsidRPr="00C27C66">
              <w:rPr>
                <w:b/>
                <w:szCs w:val="24"/>
              </w:rPr>
              <w:t>问题</w:t>
            </w:r>
            <w:proofErr w:type="spellEnd"/>
          </w:p>
        </w:tc>
        <w:tc>
          <w:tcPr>
            <w:tcW w:w="6639" w:type="dxa"/>
            <w:vAlign w:val="center"/>
          </w:tcPr>
          <w:p w14:paraId="47E363FB" w14:textId="77777777" w:rsidR="003303A7" w:rsidRPr="00C27C66" w:rsidRDefault="00000000" w:rsidP="00C27C66">
            <w:pPr>
              <w:jc w:val="center"/>
              <w:rPr>
                <w:sz w:val="21"/>
                <w:szCs w:val="24"/>
              </w:rPr>
            </w:pPr>
            <w:proofErr w:type="spellStart"/>
            <w:r w:rsidRPr="00C27C66">
              <w:rPr>
                <w:b/>
                <w:szCs w:val="24"/>
              </w:rPr>
              <w:t>解答</w:t>
            </w:r>
            <w:proofErr w:type="spellEnd"/>
          </w:p>
        </w:tc>
      </w:tr>
      <w:tr w:rsidR="003303A7" w:rsidRPr="00C27C66" w14:paraId="4933BAC0" w14:textId="77777777" w:rsidTr="00C27C66">
        <w:tc>
          <w:tcPr>
            <w:tcW w:w="3227" w:type="dxa"/>
            <w:vAlign w:val="center"/>
          </w:tcPr>
          <w:p w14:paraId="276ABC56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AI 生成的内容有错怎么办？</w:t>
            </w:r>
          </w:p>
        </w:tc>
        <w:tc>
          <w:tcPr>
            <w:tcW w:w="6639" w:type="dxa"/>
            <w:vAlign w:val="center"/>
          </w:tcPr>
          <w:p w14:paraId="44C809FB" w14:textId="77777777" w:rsidR="003303A7" w:rsidRPr="00C27C66" w:rsidRDefault="00000000" w:rsidP="00C27C66">
            <w:pPr>
              <w:rPr>
                <w:sz w:val="21"/>
                <w:szCs w:val="24"/>
              </w:rPr>
            </w:pPr>
            <w:r w:rsidRPr="00C27C66">
              <w:rPr>
                <w:szCs w:val="24"/>
                <w:lang w:eastAsia="zh-CN"/>
              </w:rPr>
              <w:t>三步：① 在</w:t>
            </w:r>
            <w:proofErr w:type="gramStart"/>
            <w:r w:rsidRPr="00C27C66">
              <w:rPr>
                <w:szCs w:val="24"/>
                <w:lang w:eastAsia="zh-CN"/>
              </w:rPr>
              <w:t>审核台</w:t>
            </w:r>
            <w:proofErr w:type="gramEnd"/>
            <w:r w:rsidRPr="00C27C66">
              <w:rPr>
                <w:szCs w:val="24"/>
                <w:lang w:eastAsia="zh-CN"/>
              </w:rPr>
              <w:t>把该条标记为'错误'并说明原因；② 错误样本会自动进入评测集；③ Prompt 管理员按周优化模板，优化后版本记录留痕。</w:t>
            </w:r>
            <w:proofErr w:type="spellStart"/>
            <w:r w:rsidRPr="00C27C66">
              <w:rPr>
                <w:szCs w:val="24"/>
              </w:rPr>
              <w:t>错误本身会变成改进素材，而不是被丢弃</w:t>
            </w:r>
            <w:proofErr w:type="spellEnd"/>
            <w:r w:rsidRPr="00C27C66">
              <w:rPr>
                <w:szCs w:val="24"/>
              </w:rPr>
              <w:t>。</w:t>
            </w:r>
          </w:p>
        </w:tc>
      </w:tr>
      <w:tr w:rsidR="003303A7" w:rsidRPr="00C27C66" w14:paraId="37F54445" w14:textId="77777777" w:rsidTr="00C27C66">
        <w:tc>
          <w:tcPr>
            <w:tcW w:w="3227" w:type="dxa"/>
            <w:vAlign w:val="center"/>
          </w:tcPr>
          <w:p w14:paraId="6090260C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为什么我的评论没被 AI 分类？</w:t>
            </w:r>
          </w:p>
        </w:tc>
        <w:tc>
          <w:tcPr>
            <w:tcW w:w="6639" w:type="dxa"/>
            <w:vAlign w:val="center"/>
          </w:tcPr>
          <w:p w14:paraId="15109372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常见原因：① 内容为空或</w:t>
            </w:r>
            <w:proofErr w:type="gramStart"/>
            <w:r w:rsidRPr="00C27C66">
              <w:rPr>
                <w:szCs w:val="24"/>
                <w:lang w:eastAsia="zh-CN"/>
              </w:rPr>
              <w:t>纯图片</w:t>
            </w:r>
            <w:proofErr w:type="gramEnd"/>
            <w:r w:rsidRPr="00C27C66">
              <w:rPr>
                <w:szCs w:val="24"/>
                <w:lang w:eastAsia="zh-CN"/>
              </w:rPr>
              <w:t>/表情；② 超出单条长度限制；③ 置信度低于阈值转人工。可在</w:t>
            </w:r>
            <w:proofErr w:type="gramStart"/>
            <w:r w:rsidRPr="00C27C66">
              <w:rPr>
                <w:szCs w:val="24"/>
                <w:lang w:eastAsia="zh-CN"/>
              </w:rPr>
              <w:t>审核台</w:t>
            </w:r>
            <w:proofErr w:type="gramEnd"/>
            <w:r w:rsidRPr="00C27C66">
              <w:rPr>
                <w:szCs w:val="24"/>
                <w:lang w:eastAsia="zh-CN"/>
              </w:rPr>
              <w:t>'待处理'视图查看未分类清单。</w:t>
            </w:r>
          </w:p>
        </w:tc>
      </w:tr>
      <w:tr w:rsidR="003303A7" w:rsidRPr="00C27C66" w14:paraId="25628235" w14:textId="77777777" w:rsidTr="00C27C66">
        <w:tc>
          <w:tcPr>
            <w:tcW w:w="3227" w:type="dxa"/>
            <w:vAlign w:val="center"/>
          </w:tcPr>
          <w:p w14:paraId="5748EC52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系统提示词我可以自己改吗？</w:t>
            </w:r>
          </w:p>
        </w:tc>
        <w:tc>
          <w:tcPr>
            <w:tcW w:w="6639" w:type="dxa"/>
            <w:vAlign w:val="center"/>
          </w:tcPr>
          <w:p w14:paraId="239EFD27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普通用户不建议直接改；如有优化建议，通过'AI 不好用'反馈入口提交，由管理员统一评估后更新，保证所有人生效的是同一套稳定版本。</w:t>
            </w:r>
          </w:p>
        </w:tc>
      </w:tr>
      <w:tr w:rsidR="003303A7" w:rsidRPr="00C27C66" w14:paraId="312E1F86" w14:textId="77777777" w:rsidTr="00C27C66">
        <w:tc>
          <w:tcPr>
            <w:tcW w:w="3227" w:type="dxa"/>
            <w:vAlign w:val="center"/>
          </w:tcPr>
          <w:p w14:paraId="4F29F834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机器人掉线/不回复怎么办？</w:t>
            </w:r>
          </w:p>
        </w:tc>
        <w:tc>
          <w:tcPr>
            <w:tcW w:w="6639" w:type="dxa"/>
            <w:vAlign w:val="center"/>
          </w:tcPr>
          <w:p w14:paraId="1823D1A3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先看右下角连接状态；仍异常联系运维（钉钉群@值班），</w:t>
            </w:r>
            <w:proofErr w:type="gramStart"/>
            <w:r w:rsidRPr="00C27C66">
              <w:rPr>
                <w:szCs w:val="24"/>
                <w:lang w:eastAsia="zh-CN"/>
              </w:rPr>
              <w:t>运维按《故障排查手册》</w:t>
            </w:r>
            <w:proofErr w:type="gramEnd"/>
            <w:r w:rsidRPr="00C27C66">
              <w:rPr>
                <w:szCs w:val="24"/>
                <w:lang w:eastAsia="zh-CN"/>
              </w:rPr>
              <w:t>处理，一般 10 分钟内恢复。</w:t>
            </w:r>
          </w:p>
        </w:tc>
      </w:tr>
      <w:tr w:rsidR="003303A7" w:rsidRPr="00C27C66" w14:paraId="6C9B5850" w14:textId="77777777" w:rsidTr="00C27C66">
        <w:tc>
          <w:tcPr>
            <w:tcW w:w="3227" w:type="dxa"/>
            <w:vAlign w:val="center"/>
          </w:tcPr>
          <w:p w14:paraId="517C3231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多平台数据会不会串？</w:t>
            </w:r>
          </w:p>
        </w:tc>
        <w:tc>
          <w:tcPr>
            <w:tcW w:w="6639" w:type="dxa"/>
            <w:vAlign w:val="center"/>
          </w:tcPr>
          <w:p w14:paraId="249E6BD4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不会。每个平台有独立流程与数据空间，</w:t>
            </w:r>
            <w:proofErr w:type="gramStart"/>
            <w:r w:rsidRPr="00C27C66">
              <w:rPr>
                <w:szCs w:val="24"/>
                <w:lang w:eastAsia="zh-CN"/>
              </w:rPr>
              <w:t>审核台</w:t>
            </w:r>
            <w:proofErr w:type="gramEnd"/>
            <w:r w:rsidRPr="00C27C66">
              <w:rPr>
                <w:szCs w:val="24"/>
                <w:lang w:eastAsia="zh-CN"/>
              </w:rPr>
              <w:t>按'来源平台'字段区分，口径在指标字典中统</w:t>
            </w:r>
            <w:proofErr w:type="gramStart"/>
            <w:r w:rsidRPr="00C27C66">
              <w:rPr>
                <w:szCs w:val="24"/>
                <w:lang w:eastAsia="zh-CN"/>
              </w:rPr>
              <w:t>一</w:t>
            </w:r>
            <w:proofErr w:type="gramEnd"/>
            <w:r w:rsidRPr="00C27C66">
              <w:rPr>
                <w:szCs w:val="24"/>
                <w:lang w:eastAsia="zh-CN"/>
              </w:rPr>
              <w:t>。</w:t>
            </w:r>
          </w:p>
        </w:tc>
      </w:tr>
      <w:tr w:rsidR="003303A7" w:rsidRPr="00C27C66" w14:paraId="7AB4B329" w14:textId="77777777" w:rsidTr="00C27C66">
        <w:tc>
          <w:tcPr>
            <w:tcW w:w="3227" w:type="dxa"/>
            <w:vAlign w:val="center"/>
          </w:tcPr>
          <w:p w14:paraId="1E97ED06" w14:textId="77777777" w:rsidR="003303A7" w:rsidRPr="00C27C66" w:rsidRDefault="00000000" w:rsidP="00C27C66">
            <w:pPr>
              <w:jc w:val="center"/>
              <w:rPr>
                <w:sz w:val="21"/>
                <w:szCs w:val="24"/>
              </w:rPr>
            </w:pPr>
            <w:proofErr w:type="spellStart"/>
            <w:r w:rsidRPr="00C27C66">
              <w:rPr>
                <w:szCs w:val="24"/>
              </w:rPr>
              <w:t>敏感数据安全吗</w:t>
            </w:r>
            <w:proofErr w:type="spellEnd"/>
            <w:r w:rsidRPr="00C27C66">
              <w:rPr>
                <w:szCs w:val="24"/>
              </w:rPr>
              <w:t>？</w:t>
            </w:r>
          </w:p>
        </w:tc>
        <w:tc>
          <w:tcPr>
            <w:tcW w:w="6639" w:type="dxa"/>
            <w:vAlign w:val="center"/>
          </w:tcPr>
          <w:p w14:paraId="456CD1AD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客户手机号等敏感字段默认脱敏，</w:t>
            </w:r>
            <w:proofErr w:type="gramStart"/>
            <w:r w:rsidRPr="00C27C66">
              <w:rPr>
                <w:szCs w:val="24"/>
                <w:lang w:eastAsia="zh-CN"/>
              </w:rPr>
              <w:t>审核台只</w:t>
            </w:r>
            <w:proofErr w:type="gramEnd"/>
            <w:r w:rsidRPr="00C27C66">
              <w:rPr>
                <w:szCs w:val="24"/>
                <w:lang w:eastAsia="zh-CN"/>
              </w:rPr>
              <w:t>展示必要信息；权限按角色控制，日志全量留痕 180 天。</w:t>
            </w:r>
          </w:p>
        </w:tc>
      </w:tr>
      <w:tr w:rsidR="003303A7" w:rsidRPr="00C27C66" w14:paraId="2B12EC7E" w14:textId="77777777" w:rsidTr="00C27C66">
        <w:tc>
          <w:tcPr>
            <w:tcW w:w="3227" w:type="dxa"/>
            <w:vAlign w:val="center"/>
          </w:tcPr>
          <w:p w14:paraId="014A1985" w14:textId="77777777" w:rsidR="003303A7" w:rsidRPr="00C27C66" w:rsidRDefault="00000000" w:rsidP="00C27C66">
            <w:pPr>
              <w:jc w:val="center"/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我想新增一个 AI 场景怎么申请？</w:t>
            </w:r>
          </w:p>
        </w:tc>
        <w:tc>
          <w:tcPr>
            <w:tcW w:w="6639" w:type="dxa"/>
            <w:vAlign w:val="center"/>
          </w:tcPr>
          <w:p w14:paraId="12C1ACE8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填写《新场景申请单》（含痛点、频次、期望效果），提交至 RPA/AI 管理员，按'评估</w:t>
            </w:r>
            <w:proofErr w:type="gramStart"/>
            <w:r w:rsidRPr="00C27C66">
              <w:rPr>
                <w:szCs w:val="24"/>
                <w:lang w:eastAsia="zh-CN"/>
              </w:rPr>
              <w:t>→试点</w:t>
            </w:r>
            <w:proofErr w:type="gramEnd"/>
            <w:r w:rsidRPr="00C27C66">
              <w:rPr>
                <w:szCs w:val="24"/>
                <w:lang w:eastAsia="zh-CN"/>
              </w:rPr>
              <w:t>→推广'流程推进，一般 2 周内给结论。</w:t>
            </w:r>
          </w:p>
        </w:tc>
      </w:tr>
      <w:tr w:rsidR="003303A7" w:rsidRPr="00C27C66" w14:paraId="5C2FA8F0" w14:textId="77777777" w:rsidTr="00C27C66">
        <w:tc>
          <w:tcPr>
            <w:tcW w:w="3227" w:type="dxa"/>
            <w:vAlign w:val="center"/>
          </w:tcPr>
          <w:p w14:paraId="10076333" w14:textId="77777777" w:rsidR="003303A7" w:rsidRPr="00C27C66" w:rsidRDefault="00000000" w:rsidP="00C27C66">
            <w:pPr>
              <w:jc w:val="center"/>
              <w:rPr>
                <w:sz w:val="21"/>
                <w:szCs w:val="24"/>
              </w:rPr>
            </w:pPr>
            <w:proofErr w:type="spellStart"/>
            <w:r w:rsidRPr="00C27C66">
              <w:rPr>
                <w:szCs w:val="24"/>
              </w:rPr>
              <w:t>培训错过了怎么办</w:t>
            </w:r>
            <w:proofErr w:type="spellEnd"/>
            <w:r w:rsidRPr="00C27C66">
              <w:rPr>
                <w:szCs w:val="24"/>
              </w:rPr>
              <w:t>？</w:t>
            </w:r>
          </w:p>
        </w:tc>
        <w:tc>
          <w:tcPr>
            <w:tcW w:w="6639" w:type="dxa"/>
            <w:vAlign w:val="center"/>
          </w:tcPr>
          <w:p w14:paraId="067546F4" w14:textId="77777777" w:rsidR="003303A7" w:rsidRPr="00C27C66" w:rsidRDefault="00000000" w:rsidP="00C27C66">
            <w:pPr>
              <w:rPr>
                <w:sz w:val="21"/>
                <w:szCs w:val="24"/>
                <w:lang w:eastAsia="zh-CN"/>
              </w:rPr>
            </w:pPr>
            <w:r w:rsidRPr="00C27C66">
              <w:rPr>
                <w:szCs w:val="24"/>
                <w:lang w:eastAsia="zh-CN"/>
              </w:rPr>
              <w:t>所有培训视频在</w:t>
            </w:r>
            <w:proofErr w:type="gramStart"/>
            <w:r w:rsidRPr="00C27C66">
              <w:rPr>
                <w:szCs w:val="24"/>
                <w:lang w:eastAsia="zh-CN"/>
              </w:rPr>
              <w:t>共享盘按</w:t>
            </w:r>
            <w:proofErr w:type="gramEnd"/>
            <w:r w:rsidRPr="00C27C66">
              <w:rPr>
                <w:szCs w:val="24"/>
                <w:lang w:eastAsia="zh-CN"/>
              </w:rPr>
              <w:t>场景分目录存档，可随时回看；配套操作手册与 FAQ 同步更新；每月 1 次补训直播。</w:t>
            </w:r>
          </w:p>
        </w:tc>
      </w:tr>
    </w:tbl>
    <w:p w14:paraId="2B70DA6A" w14:textId="77777777" w:rsidR="003303A7" w:rsidRPr="00C27C66" w:rsidRDefault="00000000">
      <w:pPr>
        <w:pStyle w:val="1"/>
        <w:rPr>
          <w:sz w:val="32"/>
          <w:szCs w:val="32"/>
          <w:lang w:eastAsia="zh-CN"/>
        </w:rPr>
      </w:pPr>
      <w:r w:rsidRPr="00C27C66">
        <w:rPr>
          <w:rFonts w:ascii="微软雅黑" w:eastAsia="微软雅黑" w:hAnsi="微软雅黑"/>
          <w:szCs w:val="32"/>
          <w:lang w:eastAsia="zh-CN"/>
        </w:rPr>
        <w:t>八、FAQ 维护机制</w:t>
      </w:r>
    </w:p>
    <w:p w14:paraId="2377E0C9" w14:textId="77777777" w:rsidR="003303A7" w:rsidRPr="00C27C66" w:rsidRDefault="00000000">
      <w:pPr>
        <w:rPr>
          <w:sz w:val="21"/>
          <w:szCs w:val="24"/>
          <w:lang w:eastAsia="zh-CN"/>
        </w:rPr>
      </w:pPr>
      <w:r w:rsidRPr="00C27C66">
        <w:rPr>
          <w:sz w:val="22"/>
          <w:szCs w:val="24"/>
          <w:lang w:eastAsia="zh-CN"/>
        </w:rPr>
        <w:t>8.1 来源：客服/用户高频问题、'AI 不好用'反馈、培训现场提问，每周汇总一次。8.2 更新：新问题经管理员核实后 3 个工作日内入库，同步更新检索词。8.3 效果：FAQ 命中率（用户搜索命中并解决）目标 ≥ 80%，每月统计一次，命中率低的条目重写。8.4 版本：FAQ 知识库按季度归档版本，重大更新发布变更说明。</w:t>
      </w:r>
      <w:proofErr w:type="gramStart"/>
      <w:r w:rsidRPr="00C27C66">
        <w:rPr>
          <w:sz w:val="22"/>
          <w:szCs w:val="24"/>
          <w:lang w:eastAsia="zh-CN"/>
        </w:rPr>
      </w:r>
      <w:proofErr w:type="gramEnd"/>
      <w:r w:rsidRPr="00C27C66">
        <w:rPr>
          <w:sz w:val="22"/>
          <w:szCs w:val="24"/>
          <w:lang w:eastAsia="zh-CN"/>
        </w:rPr>
      </w:r>
    </w:p>
    <w:sectPr w:rsidR="003303A7" w:rsidRPr="00C27C66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87026">
    <w:abstractNumId w:val="8"/>
  </w:num>
  <w:num w:numId="2" w16cid:durableId="1700008935">
    <w:abstractNumId w:val="6"/>
  </w:num>
  <w:num w:numId="3" w16cid:durableId="1672021469">
    <w:abstractNumId w:val="5"/>
  </w:num>
  <w:num w:numId="4" w16cid:durableId="1610694359">
    <w:abstractNumId w:val="4"/>
  </w:num>
  <w:num w:numId="5" w16cid:durableId="1580477355">
    <w:abstractNumId w:val="7"/>
  </w:num>
  <w:num w:numId="6" w16cid:durableId="812867842">
    <w:abstractNumId w:val="3"/>
  </w:num>
  <w:num w:numId="7" w16cid:durableId="913970085">
    <w:abstractNumId w:val="2"/>
  </w:num>
  <w:num w:numId="8" w16cid:durableId="354579969">
    <w:abstractNumId w:val="1"/>
  </w:num>
  <w:num w:numId="9" w16cid:durableId="180755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CB"/>
    <w:rsid w:val="0006063C"/>
    <w:rsid w:val="0015074B"/>
    <w:rsid w:val="0029639D"/>
    <w:rsid w:val="00326F90"/>
    <w:rsid w:val="003303A7"/>
    <w:rsid w:val="00AA1D8D"/>
    <w:rsid w:val="00AB0C80"/>
    <w:rsid w:val="00B47730"/>
    <w:rsid w:val="00C27C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4878B"/>
  <w14:defaultImageDpi w14:val="300"/>
  <w15:docId w15:val="{3F5A13E1-2BCE-46A5-8FAA-F85F6D93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eeeb6392b67511f18d43525400393706","ReservedCode1":"Ypv2d1iN5+NlLRrM8BpXxOYTmal0zVUhYqTW10azNL5aeFToDjvxFywXnNXlXJ+k7yI76zzCJPa8hvpTZeeIt0MDbeLYpH00PlvJdjyPBtYY18rGSlyhxSkE22hcZ879QcnXKmignZaxEj0TMdO6FmQsFq3NYQFJIEdr/2sqWIXxWNMJmQ8vdUj5Zx8=","ContentPropagator":"001191440300708461136T1XGW3","PropagateID":"a9782e29de8590e62ac547221dcdd3cc_eeeb6392b67511f18d43525400393706","ReservedCode2":"Ypv2d1iN5+NlLRrM8BpXxOYTmal0zVUhYqTW10azNL5aeFToDjvxFywXnNXlXJ+k7yI76zzCJPa8hvpTZeeIt0MDbeLYpH00PlvJdjyPBtYY18rGSlyhxSkE22hcZ879QcnXKmignZaxEj0TMdO6FmQsFq3NYQFJIEdr/2sqWIXxWNMJmQ8vdUj5Zx8="}</vt:lpwstr>
  </property>
</Properties>
</file>