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816FC" w14:textId="77777777" w:rsidR="00FC0001" w:rsidRPr="00892196" w:rsidRDefault="00000000" w:rsidP="00F9596F">
      <w:pPr>
        <w:spacing w:before="120" w:after="80"/>
        <w:jc w:val="center"/>
        <w:rPr>
          <w:sz w:val="21"/>
          <w:szCs w:val="24"/>
          <w:lang w:eastAsia="zh-CN"/>
        </w:rPr>
      </w:pPr>
      <w:r w:rsidRPr="00892196">
        <w:rPr>
          <w:b/>
          <w:color w:val="123A5F"/>
          <w:sz w:val="36"/>
          <w:szCs w:val="24"/>
          <w:lang w:eastAsia="zh-CN"/>
        </w:rPr>
        <w:t>培训视频脚本（</w:t>
      </w:r>
      <w:proofErr w:type="gramStart"/>
      <w:r w:rsidRPr="00892196">
        <w:rPr>
          <w:b/>
          <w:color w:val="123A5F"/>
          <w:sz w:val="36"/>
          <w:szCs w:val="24"/>
          <w:lang w:eastAsia="zh-CN"/>
        </w:rPr>
        <w:t>场景化微课</w:t>
      </w:r>
      <w:proofErr w:type="gramEnd"/>
      <w:r w:rsidRPr="00892196">
        <w:rPr>
          <w:b/>
          <w:color w:val="123A5F"/>
          <w:sz w:val="36"/>
          <w:szCs w:val="24"/>
          <w:lang w:eastAsia="zh-CN"/>
        </w:rPr>
        <w:t>）</w:t>
      </w:r>
    </w:p>
    <w:p w14:paraId="6B468AE6" w14:textId="77777777" w:rsidR="00FC0001" w:rsidRPr="00892196" w:rsidRDefault="00000000" w:rsidP="00F9596F">
      <w:pPr>
        <w:spacing w:after="40"/>
        <w:rPr>
          <w:sz w:val="21"/>
          <w:szCs w:val="24"/>
          <w:lang w:eastAsia="zh-CN"/>
        </w:rPr>
      </w:pPr>
      <w:r w:rsidRPr="00892196">
        <w:rPr>
          <w:color w:val="666666"/>
          <w:szCs w:val="24"/>
          <w:lang w:eastAsia="zh-CN"/>
        </w:rPr>
        <w:t>定位：每集 3-5 分钟微课，按『开场 → 演示 → 练习 → 答疑』四段式设计，口播词 + 画面说明配套。</w:t>
      </w:r>
    </w:p>
    <w:p w14:paraId="0C4B9318" w14:textId="77777777" w:rsidR="00FC0001" w:rsidRPr="00892196" w:rsidRDefault="00000000" w:rsidP="00F9596F">
      <w:pPr>
        <w:spacing w:before="160" w:after="60"/>
        <w:rPr>
          <w:sz w:val="21"/>
          <w:szCs w:val="24"/>
          <w:lang w:eastAsia="zh-CN"/>
        </w:rPr>
      </w:pPr>
      <w:r w:rsidRPr="00892196">
        <w:rPr>
          <w:b/>
          <w:color w:val="2E6DA4"/>
          <w:sz w:val="28"/>
          <w:szCs w:val="24"/>
          <w:lang w:eastAsia="zh-CN"/>
        </w:rPr>
        <w:t>第 1 集 认识 AI 工作流（5 分钟）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"/>
        <w:gridCol w:w="4762"/>
        <w:gridCol w:w="4082"/>
      </w:tblGrid>
      <w:tr w:rsidR="00FC0001" w:rsidRPr="00892196" w14:paraId="16D7A4B9" w14:textId="77777777" w:rsidTr="00F9596F">
        <w:tc>
          <w:tcPr>
            <w:tcW w:w="907" w:type="dxa"/>
            <w:shd w:val="clear" w:color="auto" w:fill="123A5F"/>
            <w:vAlign w:val="center"/>
          </w:tcPr>
          <w:p w14:paraId="4A56A4CF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b/>
                <w:color w:val="FFFFFF"/>
                <w:szCs w:val="24"/>
              </w:rPr>
              <w:t>环节</w:t>
            </w:r>
            <w:proofErr w:type="spellEnd"/>
          </w:p>
        </w:tc>
        <w:tc>
          <w:tcPr>
            <w:tcW w:w="4762" w:type="dxa"/>
            <w:shd w:val="clear" w:color="auto" w:fill="123A5F"/>
            <w:vAlign w:val="center"/>
          </w:tcPr>
          <w:p w14:paraId="78FD6FAA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892196">
              <w:rPr>
                <w:b/>
                <w:color w:val="FFFFFF"/>
                <w:szCs w:val="24"/>
              </w:rPr>
              <w:t>口播词</w:t>
            </w:r>
          </w:p>
        </w:tc>
        <w:tc>
          <w:tcPr>
            <w:tcW w:w="4082" w:type="dxa"/>
            <w:shd w:val="clear" w:color="auto" w:fill="123A5F"/>
            <w:vAlign w:val="center"/>
          </w:tcPr>
          <w:p w14:paraId="2DB1BE20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892196">
              <w:rPr>
                <w:b/>
                <w:color w:val="FFFFFF"/>
                <w:szCs w:val="24"/>
              </w:rPr>
              <w:t>画面说明</w:t>
            </w:r>
          </w:p>
        </w:tc>
      </w:tr>
      <w:tr w:rsidR="00FC0001" w:rsidRPr="00892196" w14:paraId="0A3874CB" w14:textId="77777777" w:rsidTr="00F9596F">
        <w:tc>
          <w:tcPr>
            <w:tcW w:w="907" w:type="dxa"/>
            <w:vAlign w:val="center"/>
          </w:tcPr>
          <w:p w14:paraId="69D7118A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开场</w:t>
            </w:r>
          </w:p>
        </w:tc>
        <w:tc>
          <w:tcPr>
            <w:tcW w:w="4762" w:type="dxa"/>
            <w:vAlign w:val="center"/>
          </w:tcPr>
          <w:p w14:paraId="7AC8CE25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口播：大家好，今天用 5 分钟带大家认识我们的 AI 工作流——它不是要替代你，是帮你把重复的活干完。</w:t>
            </w:r>
          </w:p>
        </w:tc>
        <w:tc>
          <w:tcPr>
            <w:tcW w:w="4082" w:type="dxa"/>
            <w:vAlign w:val="center"/>
          </w:tcPr>
          <w:p w14:paraId="04995AAE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画面：片头 Logo → 主持人半身出镜 → 字幕打出课程目标</w:t>
            </w:r>
          </w:p>
        </w:tc>
      </w:tr>
      <w:tr w:rsidR="00FC0001" w:rsidRPr="00892196" w14:paraId="4651E733" w14:textId="77777777" w:rsidTr="00F9596F">
        <w:tc>
          <w:tcPr>
            <w:tcW w:w="907" w:type="dxa"/>
            <w:vAlign w:val="center"/>
          </w:tcPr>
          <w:p w14:paraId="32E55056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szCs w:val="24"/>
              </w:rPr>
              <w:t>演示</w:t>
            </w:r>
            <w:proofErr w:type="spellEnd"/>
          </w:p>
        </w:tc>
        <w:tc>
          <w:tcPr>
            <w:tcW w:w="4762" w:type="dxa"/>
            <w:vAlign w:val="center"/>
          </w:tcPr>
          <w:p w14:paraId="2247BCC0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口播：看这个例子，平时录</w:t>
            </w:r>
            <w:proofErr w:type="gramStart"/>
            <w:r w:rsidRPr="00892196">
              <w:rPr>
                <w:szCs w:val="24"/>
                <w:lang w:eastAsia="zh-CN"/>
              </w:rPr>
              <w:t>一</w:t>
            </w:r>
            <w:proofErr w:type="gramEnd"/>
            <w:r w:rsidRPr="00892196">
              <w:rPr>
                <w:szCs w:val="24"/>
                <w:lang w:eastAsia="zh-CN"/>
              </w:rPr>
              <w:t>单订单要 3 分钟，用 AI 工作</w:t>
            </w:r>
            <w:proofErr w:type="gramStart"/>
            <w:r w:rsidRPr="00892196">
              <w:rPr>
                <w:szCs w:val="24"/>
                <w:lang w:eastAsia="zh-CN"/>
              </w:rPr>
              <w:t>流只要</w:t>
            </w:r>
            <w:proofErr w:type="gramEnd"/>
            <w:r w:rsidRPr="00892196">
              <w:rPr>
                <w:szCs w:val="24"/>
                <w:lang w:eastAsia="zh-CN"/>
              </w:rPr>
              <w:t xml:space="preserve"> 30 秒。</w:t>
            </w:r>
          </w:p>
        </w:tc>
        <w:tc>
          <w:tcPr>
            <w:tcW w:w="4082" w:type="dxa"/>
            <w:vAlign w:val="center"/>
          </w:tcPr>
          <w:p w14:paraId="3520CC7F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画面：屏幕录制——演示订单批量导入全流程，标注每个点击位置</w:t>
            </w:r>
          </w:p>
        </w:tc>
      </w:tr>
      <w:tr w:rsidR="00FC0001" w:rsidRPr="00892196" w14:paraId="53B47DA0" w14:textId="77777777" w:rsidTr="00F9596F">
        <w:tc>
          <w:tcPr>
            <w:tcW w:w="907" w:type="dxa"/>
            <w:vAlign w:val="center"/>
          </w:tcPr>
          <w:p w14:paraId="4F1F58CE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szCs w:val="24"/>
              </w:rPr>
              <w:t>练习</w:t>
            </w:r>
            <w:proofErr w:type="spellEnd"/>
          </w:p>
        </w:tc>
        <w:tc>
          <w:tcPr>
            <w:tcW w:w="4762" w:type="dxa"/>
            <w:vAlign w:val="center"/>
          </w:tcPr>
          <w:p w14:paraId="009EC968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口播：请大家打开工作台，找一张旧订单试试批量导入，30 秒没完成可以看操作</w:t>
            </w:r>
            <w:proofErr w:type="gramStart"/>
            <w:r w:rsidRPr="00892196">
              <w:rPr>
                <w:szCs w:val="24"/>
                <w:lang w:eastAsia="zh-CN"/>
              </w:rPr>
              <w:t>手册第</w:t>
            </w:r>
            <w:proofErr w:type="gramEnd"/>
            <w:r w:rsidRPr="00892196">
              <w:rPr>
                <w:szCs w:val="24"/>
                <w:lang w:eastAsia="zh-CN"/>
              </w:rPr>
              <w:t xml:space="preserve"> 3 页。</w:t>
            </w:r>
          </w:p>
        </w:tc>
        <w:tc>
          <w:tcPr>
            <w:tcW w:w="4082" w:type="dxa"/>
            <w:vAlign w:val="center"/>
          </w:tcPr>
          <w:p w14:paraId="66A143D7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画面：定格画面显示任务卡：『用订单场景导入 1 笔测试单』</w:t>
            </w:r>
          </w:p>
        </w:tc>
      </w:tr>
      <w:tr w:rsidR="00FC0001" w:rsidRPr="00892196" w14:paraId="721B7B22" w14:textId="77777777" w:rsidTr="00F9596F">
        <w:tc>
          <w:tcPr>
            <w:tcW w:w="907" w:type="dxa"/>
            <w:vAlign w:val="center"/>
          </w:tcPr>
          <w:p w14:paraId="4E44455B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szCs w:val="24"/>
              </w:rPr>
              <w:t>答疑</w:t>
            </w:r>
            <w:proofErr w:type="spellEnd"/>
          </w:p>
        </w:tc>
        <w:tc>
          <w:tcPr>
            <w:tcW w:w="4762" w:type="dxa"/>
            <w:vAlign w:val="center"/>
          </w:tcPr>
          <w:p w14:paraId="2C2592EB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口播：常见问题：导入后金额对不上怎么办？点开黄色标记逐项核对，90% 是原单据写错。</w:t>
            </w:r>
          </w:p>
        </w:tc>
        <w:tc>
          <w:tcPr>
            <w:tcW w:w="4082" w:type="dxa"/>
            <w:vAlign w:val="center"/>
          </w:tcPr>
          <w:p w14:paraId="38821990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 xml:space="preserve">画面：FAQ </w:t>
            </w:r>
            <w:proofErr w:type="gramStart"/>
            <w:r w:rsidRPr="00892196">
              <w:rPr>
                <w:szCs w:val="24"/>
                <w:lang w:eastAsia="zh-CN"/>
              </w:rPr>
              <w:t>弹窗卡片</w:t>
            </w:r>
            <w:proofErr w:type="gramEnd"/>
            <w:r w:rsidRPr="00892196">
              <w:rPr>
                <w:szCs w:val="24"/>
                <w:lang w:eastAsia="zh-CN"/>
              </w:rPr>
              <w:t xml:space="preserve"> → 展示黄色人工复核界面</w:t>
            </w:r>
          </w:p>
        </w:tc>
      </w:tr>
    </w:tbl>
    <w:p w14:paraId="234FAEAE" w14:textId="77777777" w:rsidR="00FC0001" w:rsidRPr="00892196" w:rsidRDefault="00000000" w:rsidP="00F9596F">
      <w:pPr>
        <w:spacing w:before="160" w:after="60"/>
        <w:rPr>
          <w:sz w:val="21"/>
          <w:szCs w:val="24"/>
          <w:lang w:eastAsia="zh-CN"/>
        </w:rPr>
      </w:pPr>
      <w:r w:rsidRPr="00892196">
        <w:rPr>
          <w:b/>
          <w:color w:val="2E6DA4"/>
          <w:sz w:val="28"/>
          <w:szCs w:val="24"/>
          <w:lang w:eastAsia="zh-CN"/>
        </w:rPr>
        <w:t>第 2 集 发票审核不求人（4 分钟）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"/>
        <w:gridCol w:w="4762"/>
        <w:gridCol w:w="4082"/>
      </w:tblGrid>
      <w:tr w:rsidR="00FC0001" w:rsidRPr="00892196" w14:paraId="01355D54" w14:textId="77777777">
        <w:tc>
          <w:tcPr>
            <w:tcW w:w="907" w:type="dxa"/>
            <w:shd w:val="clear" w:color="auto" w:fill="123A5F"/>
          </w:tcPr>
          <w:p w14:paraId="42ED0F45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b/>
                <w:color w:val="FFFFFF"/>
                <w:szCs w:val="24"/>
              </w:rPr>
              <w:t>环节</w:t>
            </w:r>
            <w:proofErr w:type="spellEnd"/>
          </w:p>
        </w:tc>
        <w:tc>
          <w:tcPr>
            <w:tcW w:w="4762" w:type="dxa"/>
            <w:shd w:val="clear" w:color="auto" w:fill="123A5F"/>
          </w:tcPr>
          <w:p w14:paraId="1B6F9D8A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892196">
              <w:rPr>
                <w:b/>
                <w:color w:val="FFFFFF"/>
                <w:szCs w:val="24"/>
              </w:rPr>
              <w:t>口播词</w:t>
            </w:r>
          </w:p>
        </w:tc>
        <w:tc>
          <w:tcPr>
            <w:tcW w:w="4082" w:type="dxa"/>
            <w:shd w:val="clear" w:color="auto" w:fill="123A5F"/>
          </w:tcPr>
          <w:p w14:paraId="23FB77F3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892196">
              <w:rPr>
                <w:b/>
                <w:color w:val="FFFFFF"/>
                <w:szCs w:val="24"/>
              </w:rPr>
              <w:t>画面说明</w:t>
            </w:r>
          </w:p>
        </w:tc>
      </w:tr>
      <w:tr w:rsidR="00FC0001" w:rsidRPr="00892196" w14:paraId="3A4568EF" w14:textId="77777777" w:rsidTr="00F9596F">
        <w:tc>
          <w:tcPr>
            <w:tcW w:w="907" w:type="dxa"/>
            <w:vAlign w:val="center"/>
          </w:tcPr>
          <w:p w14:paraId="774A0DE5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开场</w:t>
            </w:r>
          </w:p>
        </w:tc>
        <w:tc>
          <w:tcPr>
            <w:tcW w:w="4762" w:type="dxa"/>
            <w:vAlign w:val="center"/>
          </w:tcPr>
          <w:p w14:paraId="6F03F4BD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口播：发票审核以前一天要 2 小时，现在上传图片，AI 帮你识别校验，你只负责点确认。</w:t>
            </w:r>
          </w:p>
        </w:tc>
        <w:tc>
          <w:tcPr>
            <w:tcW w:w="4082" w:type="dxa"/>
            <w:vAlign w:val="center"/>
          </w:tcPr>
          <w:p w14:paraId="05D0E748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画面：前后对比动画（2 小时 → 10 分钟）</w:t>
            </w:r>
          </w:p>
        </w:tc>
      </w:tr>
      <w:tr w:rsidR="00FC0001" w:rsidRPr="00892196" w14:paraId="4FDB466E" w14:textId="77777777" w:rsidTr="00F9596F">
        <w:tc>
          <w:tcPr>
            <w:tcW w:w="907" w:type="dxa"/>
            <w:vAlign w:val="center"/>
          </w:tcPr>
          <w:p w14:paraId="13D76002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szCs w:val="24"/>
              </w:rPr>
              <w:t>演示</w:t>
            </w:r>
            <w:proofErr w:type="spellEnd"/>
          </w:p>
        </w:tc>
        <w:tc>
          <w:tcPr>
            <w:tcW w:w="4762" w:type="dxa"/>
            <w:vAlign w:val="center"/>
          </w:tcPr>
          <w:p w14:paraId="488AF5A2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口播：上传发票图片后，注意看三个颜色标记：绿色通过、黄色复核、红色异常。</w:t>
            </w:r>
          </w:p>
        </w:tc>
        <w:tc>
          <w:tcPr>
            <w:tcW w:w="4082" w:type="dxa"/>
            <w:vAlign w:val="center"/>
          </w:tcPr>
          <w:p w14:paraId="15FE1794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画面：屏幕录制——发票上传、识别、校验全过程，突出颜色标记</w:t>
            </w:r>
          </w:p>
        </w:tc>
      </w:tr>
      <w:tr w:rsidR="00FC0001" w:rsidRPr="00892196" w14:paraId="03BFD981" w14:textId="77777777" w:rsidTr="00F9596F">
        <w:tc>
          <w:tcPr>
            <w:tcW w:w="907" w:type="dxa"/>
            <w:vAlign w:val="center"/>
          </w:tcPr>
          <w:p w14:paraId="2A29D69C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szCs w:val="24"/>
              </w:rPr>
              <w:t>练习</w:t>
            </w:r>
            <w:proofErr w:type="spellEnd"/>
          </w:p>
        </w:tc>
        <w:tc>
          <w:tcPr>
            <w:tcW w:w="4762" w:type="dxa"/>
            <w:vAlign w:val="center"/>
          </w:tcPr>
          <w:p w14:paraId="221AE0B0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口播：找一张最近收到的发票，走一遍审核流程，把结果截图发到培训群。</w:t>
            </w:r>
          </w:p>
        </w:tc>
        <w:tc>
          <w:tcPr>
            <w:tcW w:w="4082" w:type="dxa"/>
            <w:vAlign w:val="center"/>
          </w:tcPr>
          <w:p w14:paraId="7C2A7462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 xml:space="preserve">画面：任务卡：『完成 1 张发票审核并截图』+ </w:t>
            </w:r>
            <w:proofErr w:type="gramStart"/>
            <w:r w:rsidRPr="00892196">
              <w:rPr>
                <w:szCs w:val="24"/>
                <w:lang w:eastAsia="zh-CN"/>
              </w:rPr>
              <w:t>群二维码</w:t>
            </w:r>
            <w:proofErr w:type="gramEnd"/>
          </w:p>
        </w:tc>
      </w:tr>
      <w:tr w:rsidR="00FC0001" w:rsidRPr="00892196" w14:paraId="09FA1BDE" w14:textId="77777777" w:rsidTr="00F9596F">
        <w:tc>
          <w:tcPr>
            <w:tcW w:w="907" w:type="dxa"/>
            <w:vAlign w:val="center"/>
          </w:tcPr>
          <w:p w14:paraId="7207CDC0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szCs w:val="24"/>
              </w:rPr>
              <w:t>答疑</w:t>
            </w:r>
            <w:proofErr w:type="spellEnd"/>
          </w:p>
        </w:tc>
        <w:tc>
          <w:tcPr>
            <w:tcW w:w="4762" w:type="dxa"/>
            <w:vAlign w:val="center"/>
          </w:tcPr>
          <w:p w14:paraId="306D3F2E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口播：红色异常一定是发票有问题吗？不一定，可能是图片模糊，重新拍照</w:t>
            </w:r>
            <w:proofErr w:type="gramStart"/>
            <w:r w:rsidRPr="00892196">
              <w:rPr>
                <w:szCs w:val="24"/>
                <w:lang w:eastAsia="zh-CN"/>
              </w:rPr>
              <w:t>上传即可</w:t>
            </w:r>
            <w:proofErr w:type="gramEnd"/>
            <w:r w:rsidRPr="00892196">
              <w:rPr>
                <w:szCs w:val="24"/>
                <w:lang w:eastAsia="zh-CN"/>
              </w:rPr>
              <w:t>。</w:t>
            </w:r>
          </w:p>
        </w:tc>
        <w:tc>
          <w:tcPr>
            <w:tcW w:w="4082" w:type="dxa"/>
            <w:vAlign w:val="center"/>
          </w:tcPr>
          <w:p w14:paraId="6A1D8812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画面：FAQ 卡片展示常见报错与解决</w:t>
            </w:r>
          </w:p>
        </w:tc>
      </w:tr>
    </w:tbl>
    <w:p w14:paraId="5B0BDAC1" w14:textId="77777777" w:rsidR="00FC0001" w:rsidRPr="00892196" w:rsidRDefault="00000000" w:rsidP="00F9596F">
      <w:pPr>
        <w:spacing w:before="160" w:after="60"/>
        <w:rPr>
          <w:sz w:val="21"/>
          <w:szCs w:val="24"/>
          <w:lang w:eastAsia="zh-CN"/>
        </w:rPr>
      </w:pPr>
      <w:r w:rsidRPr="00892196">
        <w:rPr>
          <w:b/>
          <w:color w:val="2E6DA4"/>
          <w:sz w:val="28"/>
          <w:szCs w:val="24"/>
          <w:lang w:eastAsia="zh-CN"/>
        </w:rPr>
        <w:t>第 3 集 让数据自动说话（4 分钟）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7"/>
        <w:gridCol w:w="4762"/>
        <w:gridCol w:w="4082"/>
      </w:tblGrid>
      <w:tr w:rsidR="00FC0001" w:rsidRPr="00892196" w14:paraId="6EAF0A5E" w14:textId="77777777">
        <w:tc>
          <w:tcPr>
            <w:tcW w:w="907" w:type="dxa"/>
            <w:shd w:val="clear" w:color="auto" w:fill="123A5F"/>
          </w:tcPr>
          <w:p w14:paraId="70D40669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b/>
                <w:color w:val="FFFFFF"/>
                <w:szCs w:val="24"/>
              </w:rPr>
              <w:t>环节</w:t>
            </w:r>
            <w:proofErr w:type="spellEnd"/>
          </w:p>
        </w:tc>
        <w:tc>
          <w:tcPr>
            <w:tcW w:w="4762" w:type="dxa"/>
            <w:shd w:val="clear" w:color="auto" w:fill="123A5F"/>
          </w:tcPr>
          <w:p w14:paraId="1106E45B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892196">
              <w:rPr>
                <w:b/>
                <w:color w:val="FFFFFF"/>
                <w:szCs w:val="24"/>
              </w:rPr>
              <w:t>口播词</w:t>
            </w:r>
          </w:p>
        </w:tc>
        <w:tc>
          <w:tcPr>
            <w:tcW w:w="4082" w:type="dxa"/>
            <w:shd w:val="clear" w:color="auto" w:fill="123A5F"/>
          </w:tcPr>
          <w:p w14:paraId="5073346D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892196">
              <w:rPr>
                <w:b/>
                <w:color w:val="FFFFFF"/>
                <w:szCs w:val="24"/>
              </w:rPr>
              <w:t>画面说明</w:t>
            </w:r>
          </w:p>
        </w:tc>
      </w:tr>
      <w:tr w:rsidR="00FC0001" w:rsidRPr="00892196" w14:paraId="6055DB60" w14:textId="77777777" w:rsidTr="00F9596F">
        <w:tc>
          <w:tcPr>
            <w:tcW w:w="907" w:type="dxa"/>
            <w:vAlign w:val="center"/>
          </w:tcPr>
          <w:p w14:paraId="4C2DB102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开场</w:t>
            </w:r>
          </w:p>
        </w:tc>
        <w:tc>
          <w:tcPr>
            <w:tcW w:w="4762" w:type="dxa"/>
            <w:vAlign w:val="center"/>
          </w:tcPr>
          <w:p w14:paraId="0FEC731F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口播：周报、日报不用再复制粘贴了，选好指标，AI 帮你汇总成图文。</w:t>
            </w:r>
          </w:p>
        </w:tc>
        <w:tc>
          <w:tcPr>
            <w:tcW w:w="4082" w:type="dxa"/>
            <w:vAlign w:val="center"/>
          </w:tcPr>
          <w:p w14:paraId="7D09141F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画面：</w:t>
            </w:r>
            <w:proofErr w:type="gramStart"/>
            <w:r w:rsidRPr="00892196">
              <w:rPr>
                <w:szCs w:val="24"/>
                <w:lang w:eastAsia="zh-CN"/>
              </w:rPr>
              <w:t>忙碌做表</w:t>
            </w:r>
            <w:proofErr w:type="gramEnd"/>
            <w:r w:rsidRPr="00892196">
              <w:rPr>
                <w:szCs w:val="24"/>
                <w:lang w:eastAsia="zh-CN"/>
              </w:rPr>
              <w:t xml:space="preserve"> vs 一键生成对比动画</w:t>
            </w:r>
          </w:p>
        </w:tc>
      </w:tr>
      <w:tr w:rsidR="00FC0001" w:rsidRPr="00892196" w14:paraId="0EF4F0C3" w14:textId="77777777" w:rsidTr="00F9596F">
        <w:tc>
          <w:tcPr>
            <w:tcW w:w="907" w:type="dxa"/>
            <w:vAlign w:val="center"/>
          </w:tcPr>
          <w:p w14:paraId="58CDE44A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szCs w:val="24"/>
              </w:rPr>
              <w:t>演示</w:t>
            </w:r>
            <w:proofErr w:type="spellEnd"/>
          </w:p>
        </w:tc>
        <w:tc>
          <w:tcPr>
            <w:tcW w:w="4762" w:type="dxa"/>
            <w:vAlign w:val="center"/>
          </w:tcPr>
          <w:p w14:paraId="6DBBD2BB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口播：选择数据范围，</w:t>
            </w:r>
            <w:proofErr w:type="gramStart"/>
            <w:r w:rsidRPr="00892196">
              <w:rPr>
                <w:szCs w:val="24"/>
                <w:lang w:eastAsia="zh-CN"/>
              </w:rPr>
              <w:t>勾选</w:t>
            </w:r>
            <w:proofErr w:type="gramEnd"/>
            <w:r w:rsidRPr="00892196">
              <w:rPr>
                <w:szCs w:val="24"/>
                <w:lang w:eastAsia="zh-CN"/>
              </w:rPr>
              <w:t xml:space="preserve"> 业务量、订单量、转化率，点击生成。</w:t>
            </w:r>
          </w:p>
        </w:tc>
        <w:tc>
          <w:tcPr>
            <w:tcW w:w="4082" w:type="dxa"/>
            <w:vAlign w:val="center"/>
          </w:tcPr>
          <w:p w14:paraId="599046B2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画面：屏幕录制——数据周报生成全过程</w:t>
            </w:r>
          </w:p>
        </w:tc>
      </w:tr>
      <w:tr w:rsidR="00FC0001" w:rsidRPr="00892196" w14:paraId="01E5C292" w14:textId="77777777" w:rsidTr="00F9596F">
        <w:tc>
          <w:tcPr>
            <w:tcW w:w="907" w:type="dxa"/>
            <w:vAlign w:val="center"/>
          </w:tcPr>
          <w:p w14:paraId="65C51100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szCs w:val="24"/>
              </w:rPr>
              <w:t>练习</w:t>
            </w:r>
            <w:proofErr w:type="spellEnd"/>
          </w:p>
        </w:tc>
        <w:tc>
          <w:tcPr>
            <w:tcW w:w="4762" w:type="dxa"/>
            <w:vAlign w:val="center"/>
          </w:tcPr>
          <w:p w14:paraId="542A14A0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口播：生成一份本周销售数据简报，核对关键数字是否与报表一致。</w:t>
            </w:r>
          </w:p>
        </w:tc>
        <w:tc>
          <w:tcPr>
            <w:tcW w:w="4082" w:type="dxa"/>
            <w:vAlign w:val="center"/>
          </w:tcPr>
          <w:p w14:paraId="6D661FFB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 xml:space="preserve">画面：任务卡：『生成 1 份周报并核对 3 </w:t>
            </w:r>
            <w:proofErr w:type="gramStart"/>
            <w:r w:rsidRPr="00892196">
              <w:rPr>
                <w:szCs w:val="24"/>
                <w:lang w:eastAsia="zh-CN"/>
              </w:rPr>
              <w:t>个</w:t>
            </w:r>
            <w:proofErr w:type="gramEnd"/>
            <w:r w:rsidRPr="00892196">
              <w:rPr>
                <w:szCs w:val="24"/>
                <w:lang w:eastAsia="zh-CN"/>
              </w:rPr>
              <w:t>关键数字』</w:t>
            </w:r>
          </w:p>
        </w:tc>
      </w:tr>
      <w:tr w:rsidR="00FC0001" w:rsidRPr="00892196" w14:paraId="68D8484F" w14:textId="77777777" w:rsidTr="00F9596F">
        <w:tc>
          <w:tcPr>
            <w:tcW w:w="907" w:type="dxa"/>
            <w:vAlign w:val="center"/>
          </w:tcPr>
          <w:p w14:paraId="6665FB2E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szCs w:val="24"/>
              </w:rPr>
              <w:t>答疑</w:t>
            </w:r>
            <w:proofErr w:type="spellEnd"/>
          </w:p>
        </w:tc>
        <w:tc>
          <w:tcPr>
            <w:tcW w:w="4762" w:type="dxa"/>
            <w:vAlign w:val="center"/>
          </w:tcPr>
          <w:p w14:paraId="716210FE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口播：数字和外面对不上怎么办？以报表系统为准，把差异反馈给我们，我们会优化抽取规则。</w:t>
            </w:r>
          </w:p>
        </w:tc>
        <w:tc>
          <w:tcPr>
            <w:tcW w:w="4082" w:type="dxa"/>
            <w:vAlign w:val="center"/>
          </w:tcPr>
          <w:p w14:paraId="5A32C5BA" w14:textId="77777777" w:rsidR="00FC0001" w:rsidRPr="00892196" w:rsidRDefault="00000000" w:rsidP="00F9596F">
            <w:pPr>
              <w:spacing w:line="276" w:lineRule="auto"/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画面：FAQ 卡片 + 反馈入口演示</w:t>
            </w:r>
          </w:p>
        </w:tc>
      </w:tr>
    </w:tbl>
    <w:p w14:paraId="4C5AF370" w14:textId="77777777" w:rsidR="00FC0001" w:rsidRPr="00892196" w:rsidRDefault="00000000" w:rsidP="00F9596F">
      <w:pPr>
        <w:spacing w:before="160" w:after="60"/>
        <w:rPr>
          <w:sz w:val="21"/>
          <w:szCs w:val="24"/>
          <w:lang w:eastAsia="zh-CN"/>
        </w:rPr>
      </w:pPr>
      <w:r w:rsidRPr="00892196">
        <w:rPr>
          <w:b/>
          <w:color w:val="2E6DA4"/>
          <w:sz w:val="28"/>
          <w:szCs w:val="24"/>
          <w:lang w:eastAsia="zh-CN"/>
        </w:rPr>
        <w:lastRenderedPageBreak/>
        <w:t>使用建议</w:t>
      </w:r>
    </w:p>
    <w:p w14:paraId="5839E960" w14:textId="77777777" w:rsidR="00FC0001" w:rsidRPr="00892196" w:rsidRDefault="00000000" w:rsidP="00F9596F">
      <w:pPr>
        <w:spacing w:after="40"/>
        <w:ind w:left="283" w:hanging="283"/>
        <w:rPr>
          <w:sz w:val="21"/>
          <w:szCs w:val="24"/>
          <w:lang w:eastAsia="zh-CN"/>
        </w:rPr>
      </w:pPr>
      <w:r w:rsidRPr="00892196">
        <w:rPr>
          <w:sz w:val="21"/>
          <w:szCs w:val="24"/>
          <w:lang w:eastAsia="zh-CN"/>
        </w:rPr>
        <w:t xml:space="preserve">•  </w:t>
      </w:r>
      <w:proofErr w:type="gramStart"/>
      <w:r w:rsidRPr="00892196">
        <w:rPr>
          <w:sz w:val="21"/>
          <w:szCs w:val="24"/>
          <w:lang w:eastAsia="zh-CN"/>
        </w:rPr>
        <w:t>微课嵌入</w:t>
      </w:r>
      <w:proofErr w:type="gramEnd"/>
      <w:r w:rsidRPr="00892196">
        <w:rPr>
          <w:sz w:val="21"/>
          <w:szCs w:val="24"/>
          <w:lang w:eastAsia="zh-CN"/>
        </w:rPr>
        <w:t>企业学习平台/钉钉</w:t>
      </w:r>
      <w:proofErr w:type="gramStart"/>
      <w:r w:rsidRPr="00892196">
        <w:rPr>
          <w:sz w:val="21"/>
          <w:szCs w:val="24"/>
          <w:lang w:eastAsia="zh-CN"/>
        </w:rPr>
        <w:t>酷</w:t>
      </w:r>
      <w:proofErr w:type="gramEnd"/>
      <w:r w:rsidRPr="00892196">
        <w:rPr>
          <w:sz w:val="21"/>
          <w:szCs w:val="24"/>
          <w:lang w:eastAsia="zh-CN"/>
        </w:rPr>
        <w:t xml:space="preserve">学院，每集 3-5 分钟；新员工入职必看第 1、2 集，第 3 </w:t>
      </w:r>
      <w:proofErr w:type="gramStart"/>
      <w:r w:rsidRPr="00892196">
        <w:rPr>
          <w:sz w:val="21"/>
          <w:szCs w:val="24"/>
          <w:lang w:eastAsia="zh-CN"/>
        </w:rPr>
        <w:t>集按岗位</w:t>
      </w:r>
      <w:proofErr w:type="gramEnd"/>
      <w:r w:rsidRPr="00892196">
        <w:rPr>
          <w:sz w:val="21"/>
          <w:szCs w:val="24"/>
          <w:lang w:eastAsia="zh-CN"/>
        </w:rPr>
        <w:t>选学；配套课后小测，正确率 ≥80% 视为培训完成。</w:t>
      </w:r>
    </w:p>
    <w:p w14:paraId="40BAF1F9" w14:textId="77777777" w:rsidR="00DF5ECD" w:rsidRPr="00892196" w:rsidRDefault="00000000">
      <w:pPr>
        <w:pStyle w:val="1"/>
        <w:rPr>
          <w:sz w:val="32"/>
          <w:szCs w:val="32"/>
          <w:lang w:eastAsia="zh-CN"/>
        </w:rPr>
      </w:pPr>
      <w:r w:rsidRPr="00892196">
        <w:rPr>
          <w:rFonts w:ascii="微软雅黑" w:eastAsia="微软雅黑" w:hAnsi="微软雅黑"/>
          <w:szCs w:val="32"/>
          <w:lang w:eastAsia="zh-CN"/>
        </w:rPr>
        <w:t>补充：分镜级脚本（示例：第 4 集『AI 审核台实操』）</w:t>
      </w:r>
      <w:proofErr w:type="gramStart"/>
      <w:r w:rsidRPr="00892196">
        <w:rPr>
          <w:rFonts w:ascii="微软雅黑" w:eastAsia="微软雅黑" w:hAnsi="微软雅黑"/>
          <w:szCs w:val="32"/>
          <w:lang w:eastAsia="zh-CN"/>
        </w:rPr>
      </w:r>
      <w:proofErr w:type="gramEnd"/>
      <w:r w:rsidRPr="00892196">
        <w:rPr>
          <w:rFonts w:ascii="微软雅黑" w:eastAsia="微软雅黑" w:hAnsi="微软雅黑"/>
          <w:szCs w:val="32"/>
          <w:lang w:eastAsia="zh-CN"/>
        </w:rPr>
      </w:r>
      <w:proofErr w:type="gramStart"/>
      <w:r w:rsidRPr="00892196">
        <w:rPr>
          <w:rFonts w:ascii="微软雅黑" w:eastAsia="微软雅黑" w:hAnsi="微软雅黑"/>
          <w:szCs w:val="32"/>
          <w:lang w:eastAsia="zh-CN"/>
        </w:rPr>
      </w:r>
      <w:proofErr w:type="gramEnd"/>
      <w:r w:rsidRPr="00892196">
        <w:rPr>
          <w:rFonts w:ascii="微软雅黑" w:eastAsia="微软雅黑" w:hAnsi="微软雅黑"/>
          <w:szCs w:val="32"/>
          <w:lang w:eastAsia="zh-CN"/>
        </w:rPr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01"/>
        <w:gridCol w:w="1275"/>
        <w:gridCol w:w="2835"/>
        <w:gridCol w:w="4653"/>
      </w:tblGrid>
      <w:tr w:rsidR="00DF5ECD" w:rsidRPr="00892196" w14:paraId="4832061F" w14:textId="77777777" w:rsidTr="00892196">
        <w:tc>
          <w:tcPr>
            <w:tcW w:w="1101" w:type="dxa"/>
            <w:vAlign w:val="center"/>
          </w:tcPr>
          <w:p w14:paraId="5EE1BF16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b/>
                <w:szCs w:val="24"/>
              </w:rPr>
              <w:t>镜号</w:t>
            </w:r>
            <w:proofErr w:type="spellEnd"/>
          </w:p>
        </w:tc>
        <w:tc>
          <w:tcPr>
            <w:tcW w:w="1275" w:type="dxa"/>
            <w:vAlign w:val="center"/>
          </w:tcPr>
          <w:p w14:paraId="156CA2D6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b/>
                <w:szCs w:val="24"/>
              </w:rPr>
              <w:t>时长</w:t>
            </w:r>
            <w:proofErr w:type="spellEnd"/>
          </w:p>
        </w:tc>
        <w:tc>
          <w:tcPr>
            <w:tcW w:w="2835" w:type="dxa"/>
            <w:vAlign w:val="center"/>
          </w:tcPr>
          <w:p w14:paraId="03AF982E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b/>
                <w:szCs w:val="24"/>
              </w:rPr>
              <w:t>画面</w:t>
            </w:r>
            <w:proofErr w:type="spellEnd"/>
          </w:p>
        </w:tc>
        <w:tc>
          <w:tcPr>
            <w:tcW w:w="4653" w:type="dxa"/>
            <w:vAlign w:val="center"/>
          </w:tcPr>
          <w:p w14:paraId="026DC52D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b/>
                <w:szCs w:val="24"/>
              </w:rPr>
              <w:t>解说词</w:t>
            </w:r>
            <w:proofErr w:type="spellEnd"/>
          </w:p>
        </w:tc>
      </w:tr>
      <w:tr w:rsidR="00DF5ECD" w:rsidRPr="00892196" w14:paraId="523D347A" w14:textId="77777777" w:rsidTr="00892196">
        <w:tc>
          <w:tcPr>
            <w:tcW w:w="1101" w:type="dxa"/>
            <w:vAlign w:val="center"/>
          </w:tcPr>
          <w:p w14:paraId="4221A4A3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S1</w:t>
            </w:r>
          </w:p>
        </w:tc>
        <w:tc>
          <w:tcPr>
            <w:tcW w:w="1275" w:type="dxa"/>
            <w:vAlign w:val="center"/>
          </w:tcPr>
          <w:p w14:paraId="1FB5D5BC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0:00-0:15</w:t>
            </w:r>
          </w:p>
        </w:tc>
        <w:tc>
          <w:tcPr>
            <w:tcW w:w="2835" w:type="dxa"/>
            <w:vAlign w:val="center"/>
          </w:tcPr>
          <w:p w14:paraId="1DD562F1" w14:textId="77777777" w:rsidR="00DF5ECD" w:rsidRPr="00892196" w:rsidRDefault="00000000" w:rsidP="00892196">
            <w:pPr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 xml:space="preserve">片头标题：AI </w:t>
            </w:r>
            <w:proofErr w:type="gramStart"/>
            <w:r w:rsidRPr="00892196">
              <w:rPr>
                <w:szCs w:val="24"/>
                <w:lang w:eastAsia="zh-CN"/>
              </w:rPr>
              <w:t>审核台</w:t>
            </w:r>
            <w:proofErr w:type="gramEnd"/>
            <w:r w:rsidRPr="00892196">
              <w:rPr>
                <w:szCs w:val="24"/>
                <w:lang w:eastAsia="zh-CN"/>
              </w:rPr>
              <w:t>实操</w:t>
            </w:r>
          </w:p>
        </w:tc>
        <w:tc>
          <w:tcPr>
            <w:tcW w:w="4653" w:type="dxa"/>
            <w:vAlign w:val="center"/>
          </w:tcPr>
          <w:p w14:paraId="1E4182A2" w14:textId="77777777" w:rsidR="00DF5ECD" w:rsidRPr="00892196" w:rsidRDefault="00000000" w:rsidP="00892196">
            <w:pPr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欢迎来到第 4 集实操课，今天带大家 3 分钟掌握 AI 审核台。</w:t>
            </w:r>
          </w:p>
        </w:tc>
      </w:tr>
      <w:tr w:rsidR="00DF5ECD" w:rsidRPr="00892196" w14:paraId="68579C95" w14:textId="77777777" w:rsidTr="00892196">
        <w:tc>
          <w:tcPr>
            <w:tcW w:w="1101" w:type="dxa"/>
            <w:vAlign w:val="center"/>
          </w:tcPr>
          <w:p w14:paraId="11130BEF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S2</w:t>
            </w:r>
          </w:p>
        </w:tc>
        <w:tc>
          <w:tcPr>
            <w:tcW w:w="1275" w:type="dxa"/>
            <w:vAlign w:val="center"/>
          </w:tcPr>
          <w:p w14:paraId="22BD7A9C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0:15-0:45</w:t>
            </w:r>
          </w:p>
        </w:tc>
        <w:tc>
          <w:tcPr>
            <w:tcW w:w="2835" w:type="dxa"/>
            <w:vAlign w:val="center"/>
          </w:tcPr>
          <w:p w14:paraId="5A1581A5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proofErr w:type="spellStart"/>
            <w:r w:rsidRPr="00892196">
              <w:rPr>
                <w:szCs w:val="24"/>
              </w:rPr>
              <w:t>演示登录与首页布局</w:t>
            </w:r>
            <w:proofErr w:type="spellEnd"/>
          </w:p>
        </w:tc>
        <w:tc>
          <w:tcPr>
            <w:tcW w:w="4653" w:type="dxa"/>
            <w:vAlign w:val="center"/>
          </w:tcPr>
          <w:p w14:paraId="061B8205" w14:textId="77777777" w:rsidR="00DF5ECD" w:rsidRPr="00892196" w:rsidRDefault="00000000" w:rsidP="00892196">
            <w:pPr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打开钉钉工作台，找到『AI 审核台』入口；首页按'待处理/已通过/已驳回/已升级'四个视图组织。</w:t>
            </w:r>
          </w:p>
        </w:tc>
      </w:tr>
      <w:tr w:rsidR="00DF5ECD" w:rsidRPr="00892196" w14:paraId="1CB02F4E" w14:textId="77777777" w:rsidTr="00892196">
        <w:tc>
          <w:tcPr>
            <w:tcW w:w="1101" w:type="dxa"/>
            <w:vAlign w:val="center"/>
          </w:tcPr>
          <w:p w14:paraId="041EE4C3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S3</w:t>
            </w:r>
          </w:p>
        </w:tc>
        <w:tc>
          <w:tcPr>
            <w:tcW w:w="1275" w:type="dxa"/>
            <w:vAlign w:val="center"/>
          </w:tcPr>
          <w:p w14:paraId="303ABE25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0:45-1:30</w:t>
            </w:r>
          </w:p>
        </w:tc>
        <w:tc>
          <w:tcPr>
            <w:tcW w:w="2835" w:type="dxa"/>
            <w:vAlign w:val="center"/>
          </w:tcPr>
          <w:p w14:paraId="589D58D9" w14:textId="77777777" w:rsidR="00DF5ECD" w:rsidRPr="00892196" w:rsidRDefault="00000000" w:rsidP="00892196">
            <w:pPr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演示一条评论的完整审核流程</w:t>
            </w:r>
          </w:p>
        </w:tc>
        <w:tc>
          <w:tcPr>
            <w:tcW w:w="4653" w:type="dxa"/>
            <w:vAlign w:val="center"/>
          </w:tcPr>
          <w:p w14:paraId="27665AA5" w14:textId="77777777" w:rsidR="00DF5ECD" w:rsidRPr="00892196" w:rsidRDefault="00000000" w:rsidP="00892196">
            <w:pPr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点击待处理第一条：左边是原始内容，右边是 AI 分类与生成草稿；确认无误点'通过'，不满意点'改写'或'驳回'。</w:t>
            </w:r>
          </w:p>
        </w:tc>
      </w:tr>
      <w:tr w:rsidR="00DF5ECD" w:rsidRPr="00892196" w14:paraId="3DE5073B" w14:textId="77777777" w:rsidTr="00892196">
        <w:tc>
          <w:tcPr>
            <w:tcW w:w="1101" w:type="dxa"/>
            <w:vAlign w:val="center"/>
          </w:tcPr>
          <w:p w14:paraId="2E138221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S4</w:t>
            </w:r>
          </w:p>
        </w:tc>
        <w:tc>
          <w:tcPr>
            <w:tcW w:w="1275" w:type="dxa"/>
            <w:vAlign w:val="center"/>
          </w:tcPr>
          <w:p w14:paraId="3D73E7B5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1:30-2:00</w:t>
            </w:r>
          </w:p>
        </w:tc>
        <w:tc>
          <w:tcPr>
            <w:tcW w:w="2835" w:type="dxa"/>
            <w:vAlign w:val="center"/>
          </w:tcPr>
          <w:p w14:paraId="228CDBAE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演示驳回与备注</w:t>
            </w:r>
          </w:p>
        </w:tc>
        <w:tc>
          <w:tcPr>
            <w:tcW w:w="4653" w:type="dxa"/>
            <w:vAlign w:val="center"/>
          </w:tcPr>
          <w:p w14:paraId="10D45C49" w14:textId="77777777" w:rsidR="00DF5ECD" w:rsidRPr="00892196" w:rsidRDefault="00000000" w:rsidP="00892196">
            <w:pPr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驳回时</w:t>
            </w:r>
            <w:proofErr w:type="gramStart"/>
            <w:r w:rsidRPr="00892196">
              <w:rPr>
                <w:szCs w:val="24"/>
                <w:lang w:eastAsia="zh-CN"/>
              </w:rPr>
              <w:t>请勾选原因</w:t>
            </w:r>
            <w:proofErr w:type="gramEnd"/>
            <w:r w:rsidRPr="00892196">
              <w:rPr>
                <w:szCs w:val="24"/>
                <w:lang w:eastAsia="zh-CN"/>
              </w:rPr>
              <w:t>（分类错误/语气不当/事实错误/其他），你的每一次驳回都在帮 AI 变聪明。</w:t>
            </w:r>
          </w:p>
        </w:tc>
      </w:tr>
      <w:tr w:rsidR="00DF5ECD" w:rsidRPr="00892196" w14:paraId="69C07406" w14:textId="77777777" w:rsidTr="00892196">
        <w:tc>
          <w:tcPr>
            <w:tcW w:w="1101" w:type="dxa"/>
            <w:vAlign w:val="center"/>
          </w:tcPr>
          <w:p w14:paraId="16532A71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S5</w:t>
            </w:r>
          </w:p>
        </w:tc>
        <w:tc>
          <w:tcPr>
            <w:tcW w:w="1275" w:type="dxa"/>
            <w:vAlign w:val="center"/>
          </w:tcPr>
          <w:p w14:paraId="0F8FF9E2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2:00-2:30</w:t>
            </w:r>
          </w:p>
        </w:tc>
        <w:tc>
          <w:tcPr>
            <w:tcW w:w="2835" w:type="dxa"/>
            <w:vAlign w:val="center"/>
          </w:tcPr>
          <w:p w14:paraId="21721BDC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演示批量处理快捷键</w:t>
            </w:r>
          </w:p>
        </w:tc>
        <w:tc>
          <w:tcPr>
            <w:tcW w:w="4653" w:type="dxa"/>
            <w:vAlign w:val="center"/>
          </w:tcPr>
          <w:p w14:paraId="31A388B6" w14:textId="77777777" w:rsidR="00DF5ECD" w:rsidRPr="00892196" w:rsidRDefault="00000000" w:rsidP="00892196">
            <w:pPr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支持快捷键：空格=通过，X=驳回，</w:t>
            </w:r>
            <w:proofErr w:type="gramStart"/>
            <w:r w:rsidRPr="00892196">
              <w:rPr>
                <w:szCs w:val="24"/>
                <w:lang w:eastAsia="zh-CN"/>
              </w:rPr>
              <w:t>支持勾选多条</w:t>
            </w:r>
            <w:proofErr w:type="gramEnd"/>
            <w:r w:rsidRPr="00892196">
              <w:rPr>
                <w:szCs w:val="24"/>
                <w:lang w:eastAsia="zh-CN"/>
              </w:rPr>
              <w:t xml:space="preserve">批量通过，处理速度可提升 3 </w:t>
            </w:r>
            <w:proofErr w:type="gramStart"/>
            <w:r w:rsidRPr="00892196">
              <w:rPr>
                <w:szCs w:val="24"/>
                <w:lang w:eastAsia="zh-CN"/>
              </w:rPr>
              <w:t>倍</w:t>
            </w:r>
            <w:proofErr w:type="gramEnd"/>
            <w:r w:rsidRPr="00892196">
              <w:rPr>
                <w:szCs w:val="24"/>
                <w:lang w:eastAsia="zh-CN"/>
              </w:rPr>
              <w:t>以上。</w:t>
            </w:r>
          </w:p>
        </w:tc>
      </w:tr>
      <w:tr w:rsidR="00DF5ECD" w:rsidRPr="00892196" w14:paraId="0BB639C9" w14:textId="77777777" w:rsidTr="00892196">
        <w:tc>
          <w:tcPr>
            <w:tcW w:w="1101" w:type="dxa"/>
            <w:vAlign w:val="center"/>
          </w:tcPr>
          <w:p w14:paraId="172FF614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S6</w:t>
            </w:r>
          </w:p>
        </w:tc>
        <w:tc>
          <w:tcPr>
            <w:tcW w:w="1275" w:type="dxa"/>
            <w:vAlign w:val="center"/>
          </w:tcPr>
          <w:p w14:paraId="26002653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2:30-3:00</w:t>
            </w:r>
          </w:p>
        </w:tc>
        <w:tc>
          <w:tcPr>
            <w:tcW w:w="2835" w:type="dxa"/>
            <w:vAlign w:val="center"/>
          </w:tcPr>
          <w:p w14:paraId="6ECAF572" w14:textId="77777777" w:rsidR="00DF5ECD" w:rsidRPr="00892196" w:rsidRDefault="00000000" w:rsidP="00892196">
            <w:pPr>
              <w:jc w:val="center"/>
              <w:rPr>
                <w:sz w:val="21"/>
                <w:szCs w:val="24"/>
              </w:rPr>
            </w:pPr>
            <w:r w:rsidRPr="00892196">
              <w:rPr>
                <w:szCs w:val="24"/>
              </w:rPr>
              <w:t>小结 + 下期预告</w:t>
            </w:r>
          </w:p>
        </w:tc>
        <w:tc>
          <w:tcPr>
            <w:tcW w:w="4653" w:type="dxa"/>
            <w:vAlign w:val="center"/>
          </w:tcPr>
          <w:p w14:paraId="7B371890" w14:textId="77777777" w:rsidR="00DF5ECD" w:rsidRPr="00892196" w:rsidRDefault="00000000" w:rsidP="00892196">
            <w:pPr>
              <w:jc w:val="center"/>
              <w:rPr>
                <w:sz w:val="21"/>
                <w:szCs w:val="24"/>
                <w:lang w:eastAsia="zh-CN"/>
              </w:rPr>
            </w:pPr>
            <w:r w:rsidRPr="00892196">
              <w:rPr>
                <w:szCs w:val="24"/>
                <w:lang w:eastAsia="zh-CN"/>
              </w:rPr>
              <w:t>记住口诀：先看分类对不对，再看语气像不像，拿不准就升级。下期讲如何提优化建议。</w:t>
            </w:r>
          </w:p>
        </w:tc>
      </w:tr>
    </w:tbl>
    <w:p w14:paraId="68D39607" w14:textId="77777777" w:rsidR="00DF5ECD" w:rsidRPr="00892196" w:rsidRDefault="00000000">
      <w:pPr>
        <w:pStyle w:val="1"/>
        <w:rPr>
          <w:sz w:val="32"/>
          <w:szCs w:val="32"/>
          <w:lang w:eastAsia="zh-CN"/>
        </w:rPr>
      </w:pPr>
      <w:r w:rsidRPr="00892196">
        <w:rPr>
          <w:rFonts w:ascii="微软雅黑" w:eastAsia="微软雅黑" w:hAnsi="微软雅黑"/>
          <w:szCs w:val="32"/>
          <w:lang w:eastAsia="zh-CN"/>
        </w:rPr>
        <w:t>补充：录</w:t>
      </w:r>
      <w:proofErr w:type="gramStart"/>
      <w:r w:rsidRPr="00892196">
        <w:rPr>
          <w:rFonts w:ascii="微软雅黑" w:eastAsia="微软雅黑" w:hAnsi="微软雅黑"/>
          <w:szCs w:val="32"/>
          <w:lang w:eastAsia="zh-CN"/>
        </w:rPr>
        <w:t>屏制作</w:t>
      </w:r>
      <w:proofErr w:type="gramEnd"/>
      <w:r w:rsidRPr="00892196">
        <w:rPr>
          <w:rFonts w:ascii="微软雅黑" w:eastAsia="微软雅黑" w:hAnsi="微软雅黑"/>
          <w:szCs w:val="32"/>
          <w:lang w:eastAsia="zh-CN"/>
        </w:rPr>
        <w:t>规范</w:t>
      </w:r>
    </w:p>
    <w:p w14:paraId="182F8BB9" w14:textId="77777777" w:rsidR="00DF5ECD" w:rsidRPr="00892196" w:rsidRDefault="00000000">
      <w:pPr>
        <w:rPr>
          <w:sz w:val="21"/>
          <w:szCs w:val="24"/>
          <w:lang w:eastAsia="zh-CN"/>
        </w:rPr>
      </w:pPr>
      <w:r w:rsidRPr="00892196">
        <w:rPr>
          <w:sz w:val="22"/>
          <w:szCs w:val="24"/>
          <w:lang w:eastAsia="zh-CN"/>
        </w:rPr>
        <w:t>① 分辨率 1920×1080，帧率 ≥ 30；② 每段 ≤ 3 分钟，按『单场景单技能』拆分；③ 关键操作加红框高亮；④ 解说语速 200-240 字/分钟；⑤ 视频命名规范：集数-场景-版本（如 03-异常处理-V2）；⑥ 发布前经业务骨干试看反馈。</w:t>
      </w:r>
      <w:proofErr w:type="gramStart"/>
      <w:r w:rsidRPr="00892196">
        <w:rPr>
          <w:sz w:val="22"/>
          <w:szCs w:val="24"/>
          <w:lang w:eastAsia="zh-CN"/>
        </w:rPr>
      </w:r>
      <w:proofErr w:type="gramEnd"/>
      <w:r w:rsidRPr="00892196">
        <w:rPr>
          <w:sz w:val="22"/>
          <w:szCs w:val="24"/>
          <w:lang w:eastAsia="zh-CN"/>
        </w:rPr>
      </w:r>
    </w:p>
    <w:sectPr w:rsidR="00DF5ECD" w:rsidRPr="00892196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753631">
    <w:abstractNumId w:val="8"/>
  </w:num>
  <w:num w:numId="2" w16cid:durableId="1770739682">
    <w:abstractNumId w:val="6"/>
  </w:num>
  <w:num w:numId="3" w16cid:durableId="1172723899">
    <w:abstractNumId w:val="5"/>
  </w:num>
  <w:num w:numId="4" w16cid:durableId="191773035">
    <w:abstractNumId w:val="4"/>
  </w:num>
  <w:num w:numId="5" w16cid:durableId="552934584">
    <w:abstractNumId w:val="7"/>
  </w:num>
  <w:num w:numId="6" w16cid:durableId="1211041937">
    <w:abstractNumId w:val="3"/>
  </w:num>
  <w:num w:numId="7" w16cid:durableId="177087621">
    <w:abstractNumId w:val="2"/>
  </w:num>
  <w:num w:numId="8" w16cid:durableId="66609845">
    <w:abstractNumId w:val="1"/>
  </w:num>
  <w:num w:numId="9" w16cid:durableId="84405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2196"/>
    <w:rsid w:val="00AA1D8D"/>
    <w:rsid w:val="00B47730"/>
    <w:rsid w:val="00CB0664"/>
    <w:rsid w:val="00DF5ECD"/>
    <w:rsid w:val="00F9596F"/>
    <w:rsid w:val="00FC00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BE06B"/>
  <w14:defaultImageDpi w14:val="300"/>
  <w15:docId w15:val="{1E583D17-7A6B-4216-A6C7-A9CA2936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3</cp:revision>
  <dcterms:created xsi:type="dcterms:W3CDTF">2013-12-23T23:15:00Z</dcterms:created>
  <dcterms:modified xsi:type="dcterms:W3CDTF">2026-09-23T06:43:00Z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ed7e3e0cb67511f1a38a525400248c00","ReservedCode1":"kXBrpqHFo4qnwcY5g928ZUh/tGdLG3OBiKhCF2RQloBvoiZlbYbUJ273T/358tdhk4ac3qxMebM2tF0EE25+OafAHJ5ERXDJ7Cq8EF6mIg0p/A1SkoECjkJvYuSDcCEwHqiZA1fhAThj1A3Ah8s1lyhyo1VWFxPqIO5aaCuQZ4MbZCT4DmfhC35eeIs=","ContentPropagator":"001191440300708461136T1XGW3","PropagateID":"a9782e29de8590e62ac547221dcdd3cc_ed7e3e0cb67511f1a38a525400248c00","ReservedCode2":"kXBrpqHFo4qnwcY5g928ZUh/tGdLG3OBiKhCF2RQloBvoiZlbYbUJ273T/358tdhk4ac3qxMebM2tF0EE25+OafAHJ5ERXDJ7Cq8EF6mIg0p/A1SkoECjkJvYuSDcCEwHqiZA1fhAThj1A3Ah8s1lyhyo1VWFxPqIO5aaCuQZ4MbZCT4DmfhC35eeIs="}</vt:lpwstr>
  </property>
</Properties>
</file>