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D939" w14:textId="77777777" w:rsidR="00A273D7" w:rsidRDefault="00000000">
      <w:pPr>
        <w:jc w:val="center"/>
        <w:rPr>
          <w:lang w:eastAsia="zh-CN"/>
        </w:rPr>
      </w:pPr>
      <w:r>
        <w:rPr>
          <w:b/>
          <w:color w:val="1F3A5F"/>
          <w:sz w:val="40"/>
          <w:lang w:eastAsia="zh-CN"/>
        </w:rPr>
        <w:t xml:space="preserve">AI </w:t>
      </w:r>
      <w:r>
        <w:rPr>
          <w:b/>
          <w:color w:val="1F3A5F"/>
          <w:sz w:val="40"/>
          <w:lang w:eastAsia="zh-CN"/>
        </w:rPr>
        <w:t>内容</w:t>
      </w:r>
      <w:r>
        <w:rPr>
          <w:b/>
          <w:color w:val="1F3A5F"/>
          <w:sz w:val="40"/>
          <w:lang w:eastAsia="zh-CN"/>
        </w:rPr>
        <w:t xml:space="preserve"> / </w:t>
      </w:r>
      <w:r>
        <w:rPr>
          <w:b/>
          <w:color w:val="1F3A5F"/>
          <w:sz w:val="40"/>
          <w:lang w:eastAsia="zh-CN"/>
        </w:rPr>
        <w:t>客服工作流</w:t>
      </w:r>
      <w:r>
        <w:rPr>
          <w:b/>
          <w:color w:val="1F3A5F"/>
          <w:sz w:val="40"/>
          <w:lang w:eastAsia="zh-CN"/>
        </w:rPr>
        <w:t xml:space="preserve"> </w:t>
      </w:r>
      <w:r>
        <w:rPr>
          <w:b/>
          <w:color w:val="1F3A5F"/>
          <w:sz w:val="40"/>
          <w:lang w:eastAsia="zh-CN"/>
        </w:rPr>
        <w:t>操作手册</w:t>
      </w:r>
    </w:p>
    <w:p w14:paraId="25542F95" w14:textId="77777777" w:rsidR="00A273D7" w:rsidRDefault="00000000">
      <w:pPr>
        <w:jc w:val="center"/>
        <w:rPr>
          <w:lang w:eastAsia="zh-CN"/>
        </w:rPr>
      </w:pPr>
      <w:r>
        <w:rPr>
          <w:color w:val="595959"/>
          <w:sz w:val="19"/>
          <w:lang w:eastAsia="zh-CN"/>
        </w:rPr>
        <w:t>模块</w:t>
      </w:r>
      <w:r>
        <w:rPr>
          <w:color w:val="595959"/>
          <w:sz w:val="19"/>
          <w:lang w:eastAsia="zh-CN"/>
        </w:rPr>
        <w:t xml:space="preserve"> 02 · </w:t>
      </w:r>
      <w:r>
        <w:rPr>
          <w:color w:val="595959"/>
          <w:sz w:val="19"/>
          <w:lang w:eastAsia="zh-CN"/>
        </w:rPr>
        <w:t>企业服务运营</w:t>
      </w:r>
      <w:r>
        <w:rPr>
          <w:color w:val="595959"/>
          <w:sz w:val="19"/>
          <w:lang w:eastAsia="zh-CN"/>
        </w:rPr>
        <w:t xml:space="preserve"> / </w:t>
      </w:r>
      <w:r>
        <w:rPr>
          <w:color w:val="595959"/>
          <w:sz w:val="19"/>
          <w:lang w:eastAsia="zh-CN"/>
        </w:rPr>
        <w:t>客服</w:t>
      </w:r>
      <w:r>
        <w:rPr>
          <w:color w:val="595959"/>
          <w:sz w:val="19"/>
          <w:lang w:eastAsia="zh-CN"/>
        </w:rPr>
        <w:t xml:space="preserve"> / </w:t>
      </w:r>
      <w:r>
        <w:rPr>
          <w:color w:val="595959"/>
          <w:sz w:val="19"/>
          <w:lang w:eastAsia="zh-CN"/>
        </w:rPr>
        <w:t>内容</w:t>
      </w:r>
      <w:r>
        <w:rPr>
          <w:color w:val="595959"/>
          <w:sz w:val="19"/>
          <w:lang w:eastAsia="zh-CN"/>
        </w:rPr>
        <w:t xml:space="preserve"> AI </w:t>
      </w:r>
      <w:r>
        <w:rPr>
          <w:color w:val="595959"/>
          <w:sz w:val="19"/>
          <w:lang w:eastAsia="zh-CN"/>
        </w:rPr>
        <w:t>工作流</w:t>
      </w:r>
      <w:r>
        <w:rPr>
          <w:color w:val="595959"/>
          <w:sz w:val="19"/>
          <w:lang w:eastAsia="zh-CN"/>
        </w:rPr>
        <w:br/>
      </w:r>
      <w:r>
        <w:rPr>
          <w:color w:val="595959"/>
          <w:sz w:val="19"/>
          <w:lang w:eastAsia="zh-CN"/>
        </w:rPr>
        <w:t>版本</w:t>
      </w:r>
      <w:r>
        <w:rPr>
          <w:color w:val="595959"/>
          <w:sz w:val="19"/>
          <w:lang w:eastAsia="zh-CN"/>
        </w:rPr>
        <w:t xml:space="preserve"> V1.0 </w:t>
      </w:r>
      <w:r>
        <w:rPr>
          <w:color w:val="595959"/>
          <w:sz w:val="19"/>
          <w:lang w:eastAsia="zh-CN"/>
        </w:rPr>
        <w:t>｜</w:t>
      </w:r>
      <w:r>
        <w:rPr>
          <w:color w:val="595959"/>
          <w:sz w:val="19"/>
          <w:lang w:eastAsia="zh-CN"/>
        </w:rPr>
        <w:t xml:space="preserve"> </w:t>
      </w:r>
      <w:r>
        <w:rPr>
          <w:color w:val="595959"/>
          <w:sz w:val="19"/>
          <w:lang w:eastAsia="zh-CN"/>
        </w:rPr>
        <w:t>适用对象：内容运营、客服主管、</w:t>
      </w:r>
      <w:r>
        <w:rPr>
          <w:color w:val="595959"/>
          <w:sz w:val="19"/>
          <w:lang w:eastAsia="zh-CN"/>
        </w:rPr>
        <w:t xml:space="preserve">AI </w:t>
      </w:r>
      <w:r>
        <w:rPr>
          <w:color w:val="595959"/>
          <w:sz w:val="19"/>
          <w:lang w:eastAsia="zh-CN"/>
        </w:rPr>
        <w:t>审核员</w:t>
      </w:r>
    </w:p>
    <w:p w14:paraId="29B232BC" w14:textId="77777777" w:rsidR="00A273D7" w:rsidRDefault="00000000">
      <w:pPr>
        <w:spacing w:before="240" w:after="120"/>
        <w:rPr>
          <w:lang w:eastAsia="zh-CN"/>
        </w:rPr>
      </w:pPr>
      <w:r>
        <w:rPr>
          <w:b/>
          <w:color w:val="1F3A5F"/>
          <w:sz w:val="32"/>
          <w:lang w:eastAsia="zh-CN"/>
        </w:rPr>
        <w:t>一、手册说明</w:t>
      </w:r>
    </w:p>
    <w:p w14:paraId="34511457" w14:textId="77777777" w:rsidR="00A273D7" w:rsidRDefault="00000000">
      <w:pPr>
        <w:rPr>
          <w:lang w:eastAsia="zh-CN"/>
        </w:rPr>
      </w:pPr>
      <w:r>
        <w:rPr>
          <w:lang w:eastAsia="zh-CN"/>
        </w:rPr>
        <w:t>本手册用于指导团队使用</w:t>
      </w:r>
      <w:r>
        <w:rPr>
          <w:lang w:eastAsia="zh-CN"/>
        </w:rPr>
        <w:t xml:space="preserve"> AI </w:t>
      </w:r>
      <w:r>
        <w:rPr>
          <w:lang w:eastAsia="zh-CN"/>
        </w:rPr>
        <w:t>内容</w:t>
      </w:r>
      <w:r>
        <w:rPr>
          <w:lang w:eastAsia="zh-CN"/>
        </w:rPr>
        <w:t xml:space="preserve"> / </w:t>
      </w:r>
      <w:r>
        <w:rPr>
          <w:lang w:eastAsia="zh-CN"/>
        </w:rPr>
        <w:t>客服工作</w:t>
      </w:r>
      <w:proofErr w:type="gramStart"/>
      <w:r>
        <w:rPr>
          <w:lang w:eastAsia="zh-CN"/>
        </w:rPr>
        <w:t>流完成</w:t>
      </w:r>
      <w:proofErr w:type="gramEnd"/>
      <w:r>
        <w:rPr>
          <w:lang w:eastAsia="zh-CN"/>
        </w:rPr>
        <w:t>日常运营：</w:t>
      </w:r>
      <w:r>
        <w:rPr>
          <w:lang w:eastAsia="zh-CN"/>
        </w:rPr>
        <w:t xml:space="preserve">AI </w:t>
      </w:r>
      <w:r>
        <w:rPr>
          <w:lang w:eastAsia="zh-CN"/>
        </w:rPr>
        <w:t>负责内容生成与客服草稿，人工负责审核与投放。全流程基于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/ n8n </w:t>
      </w:r>
      <w:r>
        <w:rPr>
          <w:lang w:eastAsia="zh-CN"/>
        </w:rPr>
        <w:t>搭建，</w:t>
      </w:r>
      <w:proofErr w:type="gramStart"/>
      <w:r>
        <w:rPr>
          <w:lang w:eastAsia="zh-CN"/>
        </w:rPr>
        <w:t>审核台账使用飞</w:t>
      </w:r>
      <w:proofErr w:type="gramEnd"/>
      <w:r>
        <w:rPr>
          <w:lang w:eastAsia="zh-CN"/>
        </w:rPr>
        <w:t>书</w:t>
      </w:r>
      <w:r>
        <w:rPr>
          <w:lang w:eastAsia="zh-CN"/>
        </w:rPr>
        <w:t xml:space="preserve"> / </w:t>
      </w:r>
      <w:r>
        <w:rPr>
          <w:lang w:eastAsia="zh-CN"/>
        </w:rPr>
        <w:t>钉钉多维表。</w:t>
      </w:r>
    </w:p>
    <w:p w14:paraId="2586105E" w14:textId="77777777" w:rsidR="00A273D7" w:rsidRDefault="00000000">
      <w:pPr>
        <w:rPr>
          <w:lang w:eastAsia="zh-CN"/>
        </w:rPr>
      </w:pPr>
      <w:r>
        <w:rPr>
          <w:lang w:eastAsia="zh-CN"/>
        </w:rPr>
        <w:t>目标：</w:t>
      </w:r>
      <w:r>
        <w:rPr>
          <w:lang w:eastAsia="zh-CN"/>
        </w:rPr>
        <w:t xml:space="preserve">① </w:t>
      </w:r>
      <w:r>
        <w:rPr>
          <w:lang w:eastAsia="zh-CN"/>
        </w:rPr>
        <w:t>客服响应时效提升至</w:t>
      </w:r>
      <w:r>
        <w:rPr>
          <w:lang w:eastAsia="zh-CN"/>
        </w:rPr>
        <w:t xml:space="preserve"> 5 </w:t>
      </w:r>
      <w:r>
        <w:rPr>
          <w:lang w:eastAsia="zh-CN"/>
        </w:rPr>
        <w:t>分钟内；</w:t>
      </w:r>
      <w:r>
        <w:rPr>
          <w:lang w:eastAsia="zh-CN"/>
        </w:rPr>
        <w:t xml:space="preserve">② </w:t>
      </w:r>
      <w:r>
        <w:rPr>
          <w:lang w:eastAsia="zh-CN"/>
        </w:rPr>
        <w:t>内容生产效率提升测算 ≥ 50%</w:t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  <w:t>；</w:t>
      </w:r>
      <w:r>
        <w:rPr>
          <w:lang w:eastAsia="zh-CN"/>
        </w:rPr>
        <w:t xml:space="preserve">③ </w:t>
      </w:r>
      <w:r>
        <w:rPr>
          <w:lang w:eastAsia="zh-CN"/>
        </w:rPr>
        <w:t>内容合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与品牌口径由人工审核兜底，通过率目标 ≥ 85%</w:t>
      </w:r>
      <w:r>
        <w:rPr>
          <w:lang w:eastAsia="zh-CN"/>
        </w:rPr>
      </w:r>
      <w:r>
        <w:rPr>
          <w:lang w:eastAsia="zh-CN"/>
        </w:rPr>
        <w:t>。</w:t>
      </w:r>
    </w:p>
    <w:p w14:paraId="232EB9EC" w14:textId="77777777" w:rsidR="00A273D7" w:rsidRDefault="00000000">
      <w:pPr>
        <w:spacing w:before="240" w:after="120"/>
      </w:pPr>
      <w:proofErr w:type="spellStart"/>
      <w:r>
        <w:rPr>
          <w:b/>
          <w:color w:val="1F3A5F"/>
          <w:sz w:val="32"/>
        </w:rPr>
        <w:t>二、角色与职责</w:t>
      </w:r>
      <w:proofErr w:type="spellEnd"/>
    </w:p>
    <w:p w14:paraId="529F490E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运营（系统负责人）：维护工作流节点、</w:t>
      </w:r>
      <w:r>
        <w:rPr>
          <w:lang w:eastAsia="zh-CN"/>
        </w:rPr>
        <w:t xml:space="preserve">Prompt </w:t>
      </w:r>
      <w:r>
        <w:rPr>
          <w:lang w:eastAsia="zh-CN"/>
        </w:rPr>
        <w:t>模板、数据回流。</w:t>
      </w:r>
    </w:p>
    <w:p w14:paraId="43C29260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审核员：每日登录审核台，处理</w:t>
      </w:r>
      <w:r>
        <w:rPr>
          <w:lang w:eastAsia="zh-CN"/>
        </w:rPr>
        <w:t xml:space="preserve"> AI </w:t>
      </w:r>
      <w:r>
        <w:rPr>
          <w:lang w:eastAsia="zh-CN"/>
        </w:rPr>
        <w:t>生成内容与客服草稿，执行通过</w:t>
      </w:r>
      <w:r>
        <w:rPr>
          <w:lang w:eastAsia="zh-CN"/>
        </w:rPr>
        <w:t xml:space="preserve"> / </w:t>
      </w:r>
      <w:r>
        <w:rPr>
          <w:lang w:eastAsia="zh-CN"/>
        </w:rPr>
        <w:t>修改</w:t>
      </w:r>
      <w:r>
        <w:rPr>
          <w:lang w:eastAsia="zh-CN"/>
        </w:rPr>
        <w:t xml:space="preserve"> / </w:t>
      </w:r>
      <w:r>
        <w:rPr>
          <w:lang w:eastAsia="zh-CN"/>
        </w:rPr>
        <w:t>驳回。</w:t>
      </w:r>
    </w:p>
    <w:p w14:paraId="1A76431F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内容主管：</w:t>
      </w:r>
      <w:proofErr w:type="gramStart"/>
      <w:r>
        <w:rPr>
          <w:lang w:eastAsia="zh-CN"/>
        </w:rPr>
        <w:t>复核高</w:t>
      </w:r>
      <w:proofErr w:type="gramEnd"/>
      <w:r>
        <w:rPr>
          <w:lang w:eastAsia="zh-CN"/>
        </w:rPr>
        <w:t>风险内容（投诉、舆情、价格类），处理升级事件。</w:t>
      </w:r>
    </w:p>
    <w:p w14:paraId="45F9B25C" w14:textId="77777777" w:rsidR="00A273D7" w:rsidRDefault="00000000">
      <w:pPr>
        <w:spacing w:before="240" w:after="120"/>
        <w:rPr>
          <w:lang w:eastAsia="zh-CN"/>
        </w:rPr>
      </w:pPr>
      <w:r>
        <w:rPr>
          <w:b/>
          <w:color w:val="1F3A5F"/>
          <w:sz w:val="32"/>
          <w:lang w:eastAsia="zh-CN"/>
        </w:rPr>
        <w:t>三、工作流总</w:t>
      </w:r>
      <w:proofErr w:type="gramStart"/>
      <w:r>
        <w:rPr>
          <w:b/>
          <w:color w:val="1F3A5F"/>
          <w:sz w:val="32"/>
          <w:lang w:eastAsia="zh-CN"/>
        </w:rPr>
        <w:t>览</w:t>
      </w:r>
      <w:proofErr w:type="gramEnd"/>
    </w:p>
    <w:p w14:paraId="173C52CF" w14:textId="77777777" w:rsidR="00A273D7" w:rsidRDefault="00000000">
      <w:pPr>
        <w:rPr>
          <w:lang w:eastAsia="zh-CN"/>
        </w:rPr>
      </w:pPr>
      <w:proofErr w:type="gramStart"/>
      <w:r>
        <w:rPr>
          <w:lang w:eastAsia="zh-CN"/>
        </w:rPr>
        <w:t>工作流分两条</w:t>
      </w:r>
      <w:proofErr w:type="gramEnd"/>
      <w:r>
        <w:rPr>
          <w:lang w:eastAsia="zh-CN"/>
        </w:rPr>
        <w:t>主线，数据最终回流至</w:t>
      </w:r>
      <w:proofErr w:type="gramStart"/>
      <w:r>
        <w:rPr>
          <w:lang w:eastAsia="zh-CN"/>
        </w:rPr>
        <w:t>多维表审核台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Prompt </w:t>
      </w:r>
      <w:r>
        <w:rPr>
          <w:lang w:eastAsia="zh-CN"/>
        </w:rPr>
        <w:t>优化循环：</w:t>
      </w:r>
    </w:p>
    <w:p w14:paraId="00418B72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客服</w:t>
      </w:r>
      <w:r>
        <w:rPr>
          <w:lang w:eastAsia="zh-CN"/>
        </w:rPr>
        <w:t xml:space="preserve"> / </w:t>
      </w:r>
      <w:r>
        <w:rPr>
          <w:lang w:eastAsia="zh-CN"/>
        </w:rPr>
        <w:t>评论线：平台评论</w:t>
      </w:r>
      <w:r>
        <w:rPr>
          <w:lang w:eastAsia="zh-CN"/>
        </w:rPr>
        <w:t xml:space="preserve"> → AI </w:t>
      </w:r>
      <w:r>
        <w:rPr>
          <w:lang w:eastAsia="zh-CN"/>
        </w:rPr>
        <w:t>自动分类</w:t>
      </w:r>
      <w:r>
        <w:rPr>
          <w:lang w:eastAsia="zh-CN"/>
        </w:rPr>
        <w:t xml:space="preserve"> → </w:t>
      </w:r>
      <w:r>
        <w:rPr>
          <w:lang w:eastAsia="zh-CN"/>
        </w:rPr>
        <w:t>生成回复草稿</w:t>
      </w:r>
      <w:r>
        <w:rPr>
          <w:lang w:eastAsia="zh-CN"/>
        </w:rPr>
        <w:t xml:space="preserve"> → </w:t>
      </w:r>
      <w:r>
        <w:rPr>
          <w:lang w:eastAsia="zh-CN"/>
        </w:rPr>
        <w:t>人工审核</w:t>
      </w:r>
      <w:r>
        <w:rPr>
          <w:lang w:eastAsia="zh-CN"/>
        </w:rPr>
        <w:t xml:space="preserve"> → </w:t>
      </w:r>
      <w:r>
        <w:rPr>
          <w:lang w:eastAsia="zh-CN"/>
        </w:rPr>
        <w:t>发布</w:t>
      </w:r>
      <w:r>
        <w:rPr>
          <w:lang w:eastAsia="zh-CN"/>
        </w:rPr>
        <w:t xml:space="preserve"> / </w:t>
      </w:r>
      <w:r>
        <w:rPr>
          <w:lang w:eastAsia="zh-CN"/>
        </w:rPr>
        <w:t>回复。</w:t>
      </w:r>
    </w:p>
    <w:p w14:paraId="6D8F4963" w14:textId="77777777" w:rsidR="00A273D7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竞品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文案线：</w:t>
      </w:r>
      <w:proofErr w:type="gramStart"/>
      <w:r>
        <w:rPr>
          <w:lang w:eastAsia="zh-CN"/>
        </w:rPr>
        <w:t>竞品信息采集</w:t>
      </w:r>
      <w:proofErr w:type="gramEnd"/>
      <w:r>
        <w:rPr>
          <w:lang w:eastAsia="zh-CN"/>
        </w:rPr>
        <w:t xml:space="preserve"> → AI </w:t>
      </w:r>
      <w:r>
        <w:rPr>
          <w:lang w:eastAsia="zh-CN"/>
        </w:rPr>
        <w:t>提炼材料要点</w:t>
      </w:r>
      <w:r>
        <w:rPr>
          <w:lang w:eastAsia="zh-CN"/>
        </w:rPr>
        <w:t xml:space="preserve"> → </w:t>
      </w:r>
      <w:r>
        <w:rPr>
          <w:lang w:eastAsia="zh-CN"/>
        </w:rPr>
        <w:t>多平台文案生成</w:t>
      </w:r>
      <w:r>
        <w:rPr>
          <w:lang w:eastAsia="zh-CN"/>
        </w:rPr>
        <w:t xml:space="preserve"> → </w:t>
      </w:r>
      <w:r>
        <w:rPr>
          <w:lang w:eastAsia="zh-CN"/>
        </w:rPr>
        <w:t>人工审核</w:t>
      </w:r>
      <w:r>
        <w:rPr>
          <w:lang w:eastAsia="zh-CN"/>
        </w:rPr>
        <w:t xml:space="preserve"> → </w:t>
      </w:r>
      <w:r>
        <w:rPr>
          <w:lang w:eastAsia="zh-CN"/>
        </w:rPr>
        <w:t>投放发布。</w:t>
      </w:r>
    </w:p>
    <w:p w14:paraId="2CFF44EB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数据回流：发布数据回写多维表，定期分析通过率、时效、转化，反哺</w:t>
      </w:r>
      <w:r>
        <w:rPr>
          <w:lang w:eastAsia="zh-CN"/>
        </w:rPr>
        <w:t xml:space="preserve"> Prompt </w:t>
      </w:r>
      <w:r>
        <w:rPr>
          <w:lang w:eastAsia="zh-CN"/>
        </w:rPr>
        <w:t>模板优化。</w:t>
      </w:r>
    </w:p>
    <w:p w14:paraId="5803A716" w14:textId="77777777" w:rsidR="00A273D7" w:rsidRDefault="00000000">
      <w:pPr>
        <w:spacing w:before="240" w:after="120"/>
        <w:rPr>
          <w:lang w:eastAsia="zh-CN"/>
        </w:rPr>
      </w:pPr>
      <w:r>
        <w:rPr>
          <w:b/>
          <w:color w:val="1F3A5F"/>
          <w:sz w:val="32"/>
          <w:lang w:eastAsia="zh-CN"/>
        </w:rPr>
        <w:t>四、操作步骤</w:t>
      </w:r>
    </w:p>
    <w:p w14:paraId="1F2DEE48" w14:textId="77777777" w:rsidR="00A273D7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 xml:space="preserve">4.1 </w:t>
      </w:r>
      <w:r>
        <w:rPr>
          <w:b/>
          <w:color w:val="2E74B5"/>
          <w:sz w:val="26"/>
          <w:lang w:eastAsia="zh-CN"/>
        </w:rPr>
        <w:t>客服</w:t>
      </w:r>
      <w:r>
        <w:rPr>
          <w:b/>
          <w:color w:val="2E74B5"/>
          <w:sz w:val="26"/>
          <w:lang w:eastAsia="zh-CN"/>
        </w:rPr>
        <w:t xml:space="preserve"> / </w:t>
      </w:r>
      <w:r>
        <w:rPr>
          <w:b/>
          <w:color w:val="2E74B5"/>
          <w:sz w:val="26"/>
          <w:lang w:eastAsia="zh-CN"/>
        </w:rPr>
        <w:t>评论处理</w:t>
      </w:r>
    </w:p>
    <w:p w14:paraId="401AFA3A" w14:textId="77777777" w:rsidR="00A273D7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打开</w:t>
      </w:r>
      <w:proofErr w:type="gramStart"/>
      <w:r>
        <w:rPr>
          <w:lang w:eastAsia="zh-CN"/>
        </w:rPr>
        <w:t>多维表</w:t>
      </w:r>
      <w:proofErr w:type="gramEnd"/>
      <w:r>
        <w:rPr>
          <w:lang w:eastAsia="zh-CN"/>
        </w:rPr>
        <w:t>审核台，筛选状态为「待审核」的记录；</w:t>
      </w:r>
    </w:p>
    <w:p w14:paraId="65FE5424" w14:textId="77777777" w:rsidR="00A273D7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查看「原始内容」与「</w:t>
      </w:r>
      <w:r>
        <w:rPr>
          <w:lang w:eastAsia="zh-CN"/>
        </w:rPr>
        <w:t xml:space="preserve">AI </w:t>
      </w:r>
      <w:r>
        <w:rPr>
          <w:lang w:eastAsia="zh-CN"/>
        </w:rPr>
        <w:t>分类」是否一致（投诉</w:t>
      </w:r>
      <w:r>
        <w:rPr>
          <w:lang w:eastAsia="zh-CN"/>
        </w:rPr>
        <w:t xml:space="preserve"> / </w:t>
      </w:r>
      <w:r>
        <w:rPr>
          <w:lang w:eastAsia="zh-CN"/>
        </w:rPr>
        <w:t>咨询</w:t>
      </w:r>
      <w:r>
        <w:rPr>
          <w:lang w:eastAsia="zh-CN"/>
        </w:rPr>
        <w:t xml:space="preserve"> / </w:t>
      </w:r>
      <w:r>
        <w:rPr>
          <w:lang w:eastAsia="zh-CN"/>
        </w:rPr>
        <w:t>售后</w:t>
      </w:r>
      <w:r>
        <w:rPr>
          <w:lang w:eastAsia="zh-CN"/>
        </w:rPr>
        <w:t xml:space="preserve"> / </w:t>
      </w:r>
      <w:r>
        <w:rPr>
          <w:lang w:eastAsia="zh-CN"/>
        </w:rPr>
        <w:t>无效）；</w:t>
      </w:r>
    </w:p>
    <w:p w14:paraId="68EED772" w14:textId="77777777" w:rsidR="00A273D7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查看「</w:t>
      </w:r>
      <w:r>
        <w:rPr>
          <w:lang w:eastAsia="zh-CN"/>
        </w:rPr>
        <w:t xml:space="preserve">AI </w:t>
      </w:r>
      <w:r>
        <w:rPr>
          <w:lang w:eastAsia="zh-CN"/>
        </w:rPr>
        <w:t>生成草稿」，核对口径、语气、敏感词；</w:t>
      </w:r>
    </w:p>
    <w:p w14:paraId="2DCC1F9C" w14:textId="77777777" w:rsidR="00A273D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④ </w:t>
      </w:r>
      <w:r>
        <w:rPr>
          <w:lang w:eastAsia="zh-CN"/>
        </w:rPr>
        <w:t>合格</w:t>
      </w:r>
      <w:r>
        <w:rPr>
          <w:lang w:eastAsia="zh-CN"/>
        </w:rPr>
        <w:t xml:space="preserve"> → </w:t>
      </w:r>
      <w:r>
        <w:rPr>
          <w:lang w:eastAsia="zh-CN"/>
        </w:rPr>
        <w:t>状态置「通过」并复制草稿发布；需微调</w:t>
      </w:r>
      <w:r>
        <w:rPr>
          <w:lang w:eastAsia="zh-CN"/>
        </w:rPr>
        <w:t xml:space="preserve"> → </w:t>
      </w:r>
      <w:r>
        <w:rPr>
          <w:lang w:eastAsia="zh-CN"/>
        </w:rPr>
        <w:t>直接在草稿</w:t>
      </w:r>
      <w:proofErr w:type="gramStart"/>
      <w:r>
        <w:rPr>
          <w:lang w:eastAsia="zh-CN"/>
        </w:rPr>
        <w:t>列修改</w:t>
      </w:r>
      <w:proofErr w:type="gramEnd"/>
      <w:r>
        <w:rPr>
          <w:lang w:eastAsia="zh-CN"/>
        </w:rPr>
        <w:t>后通过；</w:t>
      </w:r>
    </w:p>
    <w:p w14:paraId="0AE56C6E" w14:textId="77777777" w:rsidR="00A273D7" w:rsidRDefault="00000000">
      <w:pPr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严重偏差</w:t>
      </w:r>
      <w:r>
        <w:rPr>
          <w:lang w:eastAsia="zh-CN"/>
        </w:rPr>
        <w:t xml:space="preserve"> → </w:t>
      </w:r>
      <w:r>
        <w:rPr>
          <w:lang w:eastAsia="zh-CN"/>
        </w:rPr>
        <w:t>置「驳回」，填写备注原因，供</w:t>
      </w:r>
      <w:r>
        <w:rPr>
          <w:lang w:eastAsia="zh-CN"/>
        </w:rPr>
        <w:t xml:space="preserve"> Prompt </w:t>
      </w:r>
      <w:r>
        <w:rPr>
          <w:lang w:eastAsia="zh-CN"/>
        </w:rPr>
        <w:t>优化参考。</w:t>
      </w:r>
    </w:p>
    <w:p w14:paraId="1E7D79C0" w14:textId="77777777" w:rsidR="00A273D7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 xml:space="preserve">4.2 </w:t>
      </w:r>
      <w:proofErr w:type="gramStart"/>
      <w:r>
        <w:rPr>
          <w:b/>
          <w:color w:val="2E74B5"/>
          <w:sz w:val="26"/>
          <w:lang w:eastAsia="zh-CN"/>
        </w:rPr>
        <w:t>竞品采集</w:t>
      </w:r>
      <w:proofErr w:type="gramEnd"/>
      <w:r>
        <w:rPr>
          <w:b/>
          <w:color w:val="2E74B5"/>
          <w:sz w:val="26"/>
          <w:lang w:eastAsia="zh-CN"/>
        </w:rPr>
        <w:t>与文案生成</w:t>
      </w:r>
    </w:p>
    <w:p w14:paraId="4EB480A8" w14:textId="77777777" w:rsidR="00A273D7" w:rsidRDefault="00000000">
      <w:pPr>
        <w:rPr>
          <w:lang w:eastAsia="zh-CN"/>
        </w:rPr>
      </w:pPr>
      <w:r>
        <w:rPr>
          <w:lang w:eastAsia="zh-CN"/>
        </w:rPr>
        <w:t xml:space="preserve">① n8n </w:t>
      </w:r>
      <w:r>
        <w:rPr>
          <w:lang w:eastAsia="zh-CN"/>
        </w:rPr>
        <w:t>定时</w:t>
      </w:r>
      <w:proofErr w:type="gramStart"/>
      <w:r>
        <w:rPr>
          <w:lang w:eastAsia="zh-CN"/>
        </w:rPr>
        <w:t>触发竞品页面</w:t>
      </w:r>
      <w:proofErr w:type="gramEnd"/>
      <w:r>
        <w:rPr>
          <w:lang w:eastAsia="zh-CN"/>
        </w:rPr>
        <w:t xml:space="preserve"> / </w:t>
      </w:r>
      <w:r>
        <w:rPr>
          <w:lang w:eastAsia="zh-CN"/>
        </w:rPr>
        <w:t>商品链接采集；</w:t>
      </w:r>
      <w:r>
        <w:rPr>
          <w:lang w:eastAsia="zh-CN"/>
        </w:rPr>
        <w:t xml:space="preserve">②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应用按「</w:t>
      </w:r>
      <w:proofErr w:type="gramStart"/>
      <w:r>
        <w:rPr>
          <w:lang w:eastAsia="zh-CN"/>
        </w:rPr>
        <w:t>竞品材料</w:t>
      </w:r>
      <w:proofErr w:type="gramEnd"/>
      <w:r>
        <w:rPr>
          <w:lang w:eastAsia="zh-CN"/>
        </w:rPr>
        <w:t>要点提炼</w:t>
      </w:r>
      <w:r>
        <w:rPr>
          <w:lang w:eastAsia="zh-CN"/>
        </w:rPr>
        <w:t xml:space="preserve"> Prompt</w:t>
      </w:r>
      <w:r>
        <w:rPr>
          <w:lang w:eastAsia="zh-CN"/>
        </w:rPr>
        <w:t>」输出结构化解构；</w:t>
      </w:r>
      <w:r>
        <w:rPr>
          <w:lang w:eastAsia="zh-CN"/>
        </w:rPr>
        <w:t xml:space="preserve">③ </w:t>
      </w:r>
      <w:r>
        <w:rPr>
          <w:lang w:eastAsia="zh-CN"/>
        </w:rPr>
        <w:t>按平台（客户企业A / 抖音 / 小红书 / 客户企业C / 客户企业B）</w:t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  <w:t>生成文案草稿；</w:t>
      </w:r>
      <w:r>
        <w:rPr>
          <w:lang w:eastAsia="zh-CN"/>
        </w:rPr>
        <w:t xml:space="preserve">④ </w:t>
      </w:r>
      <w:r>
        <w:rPr>
          <w:lang w:eastAsia="zh-CN"/>
        </w:rPr>
        <w:t>人工审核通过后投放；</w:t>
      </w:r>
      <w:r>
        <w:rPr>
          <w:lang w:eastAsia="zh-CN"/>
        </w:rPr>
        <w:t xml:space="preserve">⑤ </w:t>
      </w:r>
      <w:r>
        <w:rPr>
          <w:lang w:eastAsia="zh-CN"/>
        </w:rPr>
        <w:t>投放数据回写，用于效果复盘。</w:t>
      </w:r>
    </w:p>
    <w:p w14:paraId="7DB898ED" w14:textId="77777777" w:rsidR="00A273D7" w:rsidRDefault="00000000">
      <w:pPr>
        <w:spacing w:before="160"/>
        <w:rPr>
          <w:lang w:eastAsia="zh-CN"/>
        </w:rPr>
      </w:pPr>
      <w:r>
        <w:rPr>
          <w:b/>
          <w:color w:val="2E74B5"/>
          <w:sz w:val="26"/>
          <w:lang w:eastAsia="zh-CN"/>
        </w:rPr>
        <w:t xml:space="preserve">4.3 Prompt </w:t>
      </w:r>
      <w:r>
        <w:rPr>
          <w:b/>
          <w:color w:val="2E74B5"/>
          <w:sz w:val="26"/>
          <w:lang w:eastAsia="zh-CN"/>
        </w:rPr>
        <w:t>优化循环</w:t>
      </w:r>
    </w:p>
    <w:p w14:paraId="2DCFAB84" w14:textId="77777777" w:rsidR="00A273D7" w:rsidRDefault="00000000">
      <w:pPr>
        <w:rPr>
          <w:lang w:eastAsia="zh-CN"/>
        </w:rPr>
      </w:pPr>
      <w:r>
        <w:rPr>
          <w:lang w:eastAsia="zh-CN"/>
        </w:rPr>
        <w:t>每周汇总审核驳回原因（从</w:t>
      </w:r>
      <w:proofErr w:type="gramStart"/>
      <w:r>
        <w:rPr>
          <w:lang w:eastAsia="zh-CN"/>
        </w:rPr>
        <w:t>多维表</w:t>
      </w:r>
      <w:proofErr w:type="gramEnd"/>
      <w:r>
        <w:rPr>
          <w:lang w:eastAsia="zh-CN"/>
        </w:rPr>
        <w:t>备注列导出），更新</w:t>
      </w:r>
      <w:r>
        <w:rPr>
          <w:lang w:eastAsia="zh-CN"/>
        </w:rPr>
        <w:t xml:space="preserve"> Prompt </w:t>
      </w:r>
      <w:r>
        <w:rPr>
          <w:lang w:eastAsia="zh-CN"/>
        </w:rPr>
        <w:t>模板库对应分类模板，形成「发现偏差</w:t>
      </w:r>
      <w:r>
        <w:rPr>
          <w:lang w:eastAsia="zh-CN"/>
        </w:rPr>
        <w:t xml:space="preserve"> → </w:t>
      </w:r>
      <w:r>
        <w:rPr>
          <w:lang w:eastAsia="zh-CN"/>
        </w:rPr>
        <w:t>修订模板</w:t>
      </w:r>
      <w:r>
        <w:rPr>
          <w:lang w:eastAsia="zh-CN"/>
        </w:rPr>
        <w:t xml:space="preserve"> → </w:t>
      </w:r>
      <w:r>
        <w:rPr>
          <w:lang w:eastAsia="zh-CN"/>
        </w:rPr>
        <w:t>验证效果」的闭环。</w:t>
      </w:r>
    </w:p>
    <w:p w14:paraId="12F3C4B1" w14:textId="77777777" w:rsidR="00A273D7" w:rsidRDefault="00000000">
      <w:pPr>
        <w:spacing w:before="240" w:after="120"/>
      </w:pPr>
      <w:proofErr w:type="spellStart"/>
      <w:r>
        <w:rPr>
          <w:b/>
          <w:color w:val="1F3A5F"/>
          <w:sz w:val="32"/>
        </w:rPr>
        <w:t>五、异常处理</w:t>
      </w:r>
      <w:proofErr w:type="spellEnd"/>
    </w:p>
    <w:p w14:paraId="2CCD76B2" w14:textId="77777777" w:rsidR="00A273D7" w:rsidRDefault="00000000">
      <w:pPr>
        <w:pStyle w:val="a0"/>
      </w:pPr>
      <w:r>
        <w:t xml:space="preserve">AI </w:t>
      </w:r>
      <w:proofErr w:type="spellStart"/>
      <w:r>
        <w:t>分类错误率高：检查</w:t>
      </w:r>
      <w:proofErr w:type="spellEnd"/>
      <w:r>
        <w:t xml:space="preserve"> Prompt </w:t>
      </w:r>
      <w:proofErr w:type="spellStart"/>
      <w:r>
        <w:t>分类定义与示例数量，必要时增加</w:t>
      </w:r>
      <w:proofErr w:type="spellEnd"/>
      <w:r>
        <w:t xml:space="preserve"> few-shot </w:t>
      </w:r>
      <w:proofErr w:type="spellStart"/>
      <w:r>
        <w:t>示例</w:t>
      </w:r>
      <w:proofErr w:type="spellEnd"/>
      <w:r>
        <w:t>。</w:t>
      </w:r>
    </w:p>
    <w:p w14:paraId="614F4D93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生成内容含违规</w:t>
      </w:r>
      <w:r>
        <w:rPr>
          <w:lang w:eastAsia="zh-CN"/>
        </w:rPr>
        <w:t xml:space="preserve"> / </w:t>
      </w:r>
      <w:r>
        <w:rPr>
          <w:lang w:eastAsia="zh-CN"/>
        </w:rPr>
        <w:t>敏感词：启动关键词拦截</w:t>
      </w:r>
      <w:r>
        <w:rPr>
          <w:lang w:eastAsia="zh-CN"/>
        </w:rPr>
        <w:t xml:space="preserve"> + </w:t>
      </w:r>
      <w:r>
        <w:rPr>
          <w:lang w:eastAsia="zh-CN"/>
        </w:rPr>
        <w:t>审核员驳回，并在模板中补充负面示例。</w:t>
      </w:r>
    </w:p>
    <w:p w14:paraId="3A5FE21C" w14:textId="77777777" w:rsidR="00A273D7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客服需人工</w:t>
      </w:r>
      <w:proofErr w:type="gramEnd"/>
      <w:r>
        <w:rPr>
          <w:lang w:eastAsia="zh-CN"/>
        </w:rPr>
        <w:t>致电等高危场景：模板内置升级规则，命中即转人工主管，禁止</w:t>
      </w:r>
      <w:r>
        <w:rPr>
          <w:lang w:eastAsia="zh-CN"/>
        </w:rPr>
        <w:t xml:space="preserve"> AI </w:t>
      </w:r>
      <w:r>
        <w:rPr>
          <w:lang w:eastAsia="zh-CN"/>
        </w:rPr>
        <w:t>直接承诺。</w:t>
      </w:r>
    </w:p>
    <w:p w14:paraId="0B72209F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工作流节点报错：优先检查</w:t>
      </w:r>
      <w:r>
        <w:rPr>
          <w:lang w:eastAsia="zh-CN"/>
        </w:rPr>
        <w:t xml:space="preserve"> n8n Webhook / </w:t>
      </w:r>
      <w:r>
        <w:rPr>
          <w:lang w:eastAsia="zh-CN"/>
        </w:rPr>
        <w:t>凭证过期</w:t>
      </w:r>
      <w:r>
        <w:rPr>
          <w:lang w:eastAsia="zh-CN"/>
        </w:rPr>
        <w:t xml:space="preserve"> / API </w:t>
      </w:r>
      <w:r>
        <w:rPr>
          <w:lang w:eastAsia="zh-CN"/>
        </w:rPr>
        <w:t>限流，恢复后</w:t>
      </w:r>
      <w:proofErr w:type="gramStart"/>
      <w:r>
        <w:rPr>
          <w:lang w:eastAsia="zh-CN"/>
        </w:rPr>
        <w:t>重跑失败</w:t>
      </w:r>
      <w:proofErr w:type="gramEnd"/>
      <w:r>
        <w:rPr>
          <w:lang w:eastAsia="zh-CN"/>
        </w:rPr>
        <w:t>批次。</w:t>
      </w:r>
    </w:p>
    <w:p w14:paraId="345A1C13" w14:textId="77777777" w:rsidR="00A273D7" w:rsidRDefault="00000000">
      <w:pPr>
        <w:spacing w:before="240" w:after="120"/>
        <w:rPr>
          <w:lang w:eastAsia="zh-CN"/>
        </w:rPr>
      </w:pPr>
      <w:r>
        <w:rPr>
          <w:b/>
          <w:color w:val="1F3A5F"/>
          <w:sz w:val="32"/>
          <w:lang w:eastAsia="zh-CN"/>
        </w:rPr>
        <w:t>六、培训材料（新员工）</w:t>
      </w:r>
    </w:p>
    <w:p w14:paraId="7FF3D419" w14:textId="77777777" w:rsidR="00A273D7" w:rsidRDefault="00000000">
      <w:pPr>
        <w:spacing w:before="160"/>
      </w:pPr>
      <w:r>
        <w:rPr>
          <w:b/>
          <w:color w:val="2E74B5"/>
          <w:sz w:val="26"/>
        </w:rPr>
        <w:t xml:space="preserve">6.1 </w:t>
      </w:r>
      <w:r>
        <w:rPr>
          <w:b/>
          <w:color w:val="2E74B5"/>
          <w:sz w:val="26"/>
        </w:rPr>
        <w:t>培训大纲（</w:t>
      </w:r>
      <w:r>
        <w:rPr>
          <w:b/>
          <w:color w:val="2E74B5"/>
          <w:sz w:val="26"/>
        </w:rPr>
        <w:t xml:space="preserve">2 </w:t>
      </w:r>
      <w:proofErr w:type="spellStart"/>
      <w:r>
        <w:rPr>
          <w:b/>
          <w:color w:val="2E74B5"/>
          <w:sz w:val="26"/>
        </w:rPr>
        <w:t>小时</w:t>
      </w:r>
      <w:proofErr w:type="spellEnd"/>
      <w:r>
        <w:rPr>
          <w:b/>
          <w:color w:val="2E74B5"/>
          <w:sz w:val="26"/>
        </w:rPr>
        <w:t>）</w:t>
      </w:r>
    </w:p>
    <w:p w14:paraId="481CC30F" w14:textId="77777777" w:rsidR="00A273D7" w:rsidRDefault="00000000">
      <w:pPr>
        <w:pStyle w:val="a0"/>
      </w:pPr>
      <w:r>
        <w:t xml:space="preserve">30 </w:t>
      </w:r>
      <w:proofErr w:type="spellStart"/>
      <w:r>
        <w:t>min</w:t>
      </w:r>
      <w:r>
        <w:t>：工具与账号（</w:t>
      </w:r>
      <w:r>
        <w:t>Coze</w:t>
      </w:r>
      <w:proofErr w:type="spellEnd"/>
      <w:r>
        <w:t xml:space="preserve"> / </w:t>
      </w:r>
      <w:proofErr w:type="spellStart"/>
      <w:r>
        <w:t>Dify</w:t>
      </w:r>
      <w:proofErr w:type="spellEnd"/>
      <w:r>
        <w:t xml:space="preserve"> / n8n / </w:t>
      </w:r>
      <w:proofErr w:type="spellStart"/>
      <w:r>
        <w:t>多维表</w:t>
      </w:r>
      <w:proofErr w:type="spellEnd"/>
      <w:r>
        <w:t xml:space="preserve"> / </w:t>
      </w:r>
      <w:proofErr w:type="spellStart"/>
      <w:r>
        <w:t>大模型</w:t>
      </w:r>
      <w:proofErr w:type="spellEnd"/>
      <w:r>
        <w:t xml:space="preserve"> </w:t>
      </w:r>
      <w:proofErr w:type="spellStart"/>
      <w:r>
        <w:t>API</w:t>
      </w:r>
      <w:r>
        <w:t>）概览与权限说明</w:t>
      </w:r>
      <w:proofErr w:type="spellEnd"/>
      <w:r>
        <w:t>。</w:t>
      </w:r>
    </w:p>
    <w:p w14:paraId="1273F995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40 min</w:t>
      </w:r>
      <w:r>
        <w:rPr>
          <w:lang w:eastAsia="zh-CN"/>
        </w:rPr>
        <w:t>：</w:t>
      </w:r>
      <w:proofErr w:type="gramStart"/>
      <w:r>
        <w:rPr>
          <w:lang w:eastAsia="zh-CN"/>
        </w:rPr>
        <w:t>审核台实</w:t>
      </w:r>
      <w:proofErr w:type="gramEnd"/>
      <w:r>
        <w:rPr>
          <w:lang w:eastAsia="zh-CN"/>
        </w:rPr>
        <w:t>操演练（通过</w:t>
      </w:r>
      <w:r>
        <w:rPr>
          <w:lang w:eastAsia="zh-CN"/>
        </w:rPr>
        <w:t xml:space="preserve"> / </w:t>
      </w:r>
      <w:r>
        <w:rPr>
          <w:lang w:eastAsia="zh-CN"/>
        </w:rPr>
        <w:t>修改</w:t>
      </w:r>
      <w:r>
        <w:rPr>
          <w:lang w:eastAsia="zh-CN"/>
        </w:rPr>
        <w:t xml:space="preserve"> / </w:t>
      </w:r>
      <w:r>
        <w:rPr>
          <w:lang w:eastAsia="zh-CN"/>
        </w:rPr>
        <w:t>驳回</w:t>
      </w:r>
      <w:r>
        <w:rPr>
          <w:lang w:eastAsia="zh-CN"/>
        </w:rPr>
        <w:t xml:space="preserve"> / </w:t>
      </w:r>
      <w:r>
        <w:rPr>
          <w:lang w:eastAsia="zh-CN"/>
        </w:rPr>
        <w:t>备注规范）。</w:t>
      </w:r>
    </w:p>
    <w:p w14:paraId="063A8886" w14:textId="77777777" w:rsidR="00A273D7" w:rsidRDefault="00000000">
      <w:pPr>
        <w:pStyle w:val="a0"/>
      </w:pPr>
      <w:r>
        <w:t xml:space="preserve">30 </w:t>
      </w:r>
      <w:proofErr w:type="spellStart"/>
      <w:r>
        <w:t>min</w:t>
      </w:r>
      <w:r>
        <w:t>：</w:t>
      </w:r>
      <w:r>
        <w:t>Prompt</w:t>
      </w:r>
      <w:proofErr w:type="spellEnd"/>
      <w:r>
        <w:t xml:space="preserve"> </w:t>
      </w:r>
      <w:proofErr w:type="spellStart"/>
      <w:r>
        <w:t>模板库结构与修改流程</w:t>
      </w:r>
      <w:proofErr w:type="spellEnd"/>
      <w:r>
        <w:t>。</w:t>
      </w:r>
    </w:p>
    <w:p w14:paraId="0E94236C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20 min</w:t>
      </w:r>
      <w:r>
        <w:rPr>
          <w:lang w:eastAsia="zh-CN"/>
        </w:rPr>
        <w:t>：质量要求与红线（口径、敏感词、合规、升级机制）。</w:t>
      </w:r>
    </w:p>
    <w:p w14:paraId="641F9630" w14:textId="77777777" w:rsidR="00A273D7" w:rsidRDefault="00000000">
      <w:pPr>
        <w:spacing w:before="160"/>
      </w:pPr>
      <w:r>
        <w:rPr>
          <w:b/>
          <w:color w:val="2E74B5"/>
          <w:sz w:val="26"/>
        </w:rPr>
        <w:t xml:space="preserve">6.2 </w:t>
      </w:r>
      <w:proofErr w:type="spellStart"/>
      <w:r>
        <w:rPr>
          <w:b/>
          <w:color w:val="2E74B5"/>
          <w:sz w:val="26"/>
        </w:rPr>
        <w:t>质量红线</w:t>
      </w:r>
      <w:proofErr w:type="spellEnd"/>
    </w:p>
    <w:p w14:paraId="2AD192DE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禁止直接承诺退款</w:t>
      </w:r>
      <w:r>
        <w:rPr>
          <w:lang w:eastAsia="zh-CN"/>
        </w:rPr>
        <w:t xml:space="preserve"> / </w:t>
      </w:r>
      <w:r>
        <w:rPr>
          <w:lang w:eastAsia="zh-CN"/>
        </w:rPr>
        <w:t>赔偿等涉及资金的口径，需升级主管。</w:t>
      </w:r>
    </w:p>
    <w:p w14:paraId="44FC29E9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价格、库存、活动信息必须人工核实后再发布。</w:t>
      </w:r>
    </w:p>
    <w:p w14:paraId="18E0B2A1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涉投诉</w:t>
      </w:r>
      <w:r>
        <w:rPr>
          <w:lang w:eastAsia="zh-CN"/>
        </w:rPr>
        <w:t xml:space="preserve"> / </w:t>
      </w:r>
      <w:r>
        <w:rPr>
          <w:lang w:eastAsia="zh-CN"/>
        </w:rPr>
        <w:t>差评</w:t>
      </w:r>
      <w:r>
        <w:rPr>
          <w:lang w:eastAsia="zh-CN"/>
        </w:rPr>
        <w:t xml:space="preserve"> / </w:t>
      </w:r>
      <w:r>
        <w:rPr>
          <w:lang w:eastAsia="zh-CN"/>
        </w:rPr>
        <w:t>舆情内容一律人工复核后回复。</w:t>
      </w:r>
    </w:p>
    <w:p w14:paraId="7F317BF0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生成文案不得虚构资质、成分、功效数据。</w:t>
      </w:r>
    </w:p>
    <w:p w14:paraId="286CA1E5" w14:textId="77777777" w:rsidR="00A273D7" w:rsidRDefault="00000000">
      <w:pPr>
        <w:spacing w:before="160"/>
      </w:pPr>
      <w:r>
        <w:rPr>
          <w:b/>
          <w:color w:val="2E74B5"/>
          <w:sz w:val="26"/>
        </w:rPr>
        <w:lastRenderedPageBreak/>
        <w:t xml:space="preserve">6.3 </w:t>
      </w:r>
      <w:proofErr w:type="spellStart"/>
      <w:r>
        <w:rPr>
          <w:b/>
          <w:color w:val="2E74B5"/>
          <w:sz w:val="26"/>
        </w:rPr>
        <w:t>常见问题</w:t>
      </w:r>
      <w:proofErr w:type="spellEnd"/>
      <w:r>
        <w:rPr>
          <w:b/>
          <w:color w:val="2E74B5"/>
          <w:sz w:val="26"/>
        </w:rPr>
        <w:t xml:space="preserve"> FAQ</w:t>
      </w:r>
    </w:p>
    <w:p w14:paraId="6A8BA3D5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：草稿太长怎么办？</w:t>
      </w:r>
      <w:r>
        <w:rPr>
          <w:lang w:eastAsia="zh-CN"/>
        </w:rPr>
        <w:t>A</w:t>
      </w:r>
      <w:r>
        <w:rPr>
          <w:lang w:eastAsia="zh-CN"/>
        </w:rPr>
        <w:t>：可在模板中限制输出字数，或人工精简后发布。</w:t>
      </w:r>
    </w:p>
    <w:p w14:paraId="0A1913D3" w14:textId="77777777" w:rsidR="00A273D7" w:rsidRDefault="00000000">
      <w:pPr>
        <w:pStyle w:val="a0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：某分类一直分类错？</w:t>
      </w:r>
      <w:r>
        <w:rPr>
          <w:lang w:eastAsia="zh-CN"/>
        </w:rPr>
        <w:t>A</w:t>
      </w:r>
      <w:r>
        <w:rPr>
          <w:lang w:eastAsia="zh-CN"/>
        </w:rPr>
        <w:t>：到模板库对应分类补充示例并申请更新。</w:t>
      </w:r>
    </w:p>
    <w:p w14:paraId="7F1A3946" w14:textId="77777777" w:rsidR="00A273D7" w:rsidRDefault="00000000" w:rsidP="002304F6">
      <w:pPr>
        <w:pStyle w:val="a0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：审核超时影响时效？</w:t>
      </w:r>
      <w:r>
        <w:rPr>
          <w:lang w:eastAsia="zh-CN"/>
        </w:rPr>
        <w:t>A</w:t>
      </w:r>
      <w:r>
        <w:rPr>
          <w:lang w:eastAsia="zh-CN"/>
        </w:rPr>
        <w:t>：设置多维表提醒，超</w:t>
      </w:r>
      <w:r>
        <w:rPr>
          <w:lang w:eastAsia="zh-CN"/>
        </w:rPr>
        <w:t xml:space="preserve"> 30 </w:t>
      </w:r>
      <w:r>
        <w:rPr>
          <w:lang w:eastAsia="zh-CN"/>
        </w:rPr>
        <w:t>分钟未审自动通知主管。</w:t>
      </w:r>
    </w:p>
    <w:p w14:paraId="2C143867" w14:textId="77777777" w:rsidR="0048077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补充：常见问题排查（FAQ 摘要）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3996"/>
      </w:tblGrid>
      <w:tr w:rsidR="0048077C" w14:paraId="10D19A72" w14:textId="77777777" w:rsidTr="009256BD">
        <w:tc>
          <w:tcPr>
            <w:tcW w:w="2235" w:type="dxa"/>
          </w:tcPr>
          <w:p w14:paraId="1EC49891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9"/>
              </w:rPr>
              <w:t>问题</w:t>
            </w:r>
            <w:proofErr w:type="spellEnd"/>
          </w:p>
        </w:tc>
        <w:tc>
          <w:tcPr>
            <w:tcW w:w="2409" w:type="dxa"/>
          </w:tcPr>
          <w:p w14:paraId="771DC1A6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9"/>
              </w:rPr>
              <w:t>原因</w:t>
            </w:r>
            <w:proofErr w:type="spellEnd"/>
          </w:p>
        </w:tc>
        <w:tc>
          <w:tcPr>
            <w:tcW w:w="3996" w:type="dxa"/>
          </w:tcPr>
          <w:p w14:paraId="4B9AE860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b/>
                <w:sz w:val="19"/>
              </w:rPr>
              <w:t>处理</w:t>
            </w:r>
            <w:proofErr w:type="spellEnd"/>
          </w:p>
        </w:tc>
      </w:tr>
      <w:tr w:rsidR="0048077C" w14:paraId="445B421C" w14:textId="77777777" w:rsidTr="009256BD">
        <w:tc>
          <w:tcPr>
            <w:tcW w:w="2235" w:type="dxa"/>
          </w:tcPr>
          <w:p w14:paraId="541ECCA6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评论一直停在'待处理'</w:t>
            </w:r>
          </w:p>
        </w:tc>
        <w:tc>
          <w:tcPr>
            <w:tcW w:w="2409" w:type="dxa"/>
          </w:tcPr>
          <w:p w14:paraId="3C9DCFDA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置信度低于阈值转人工</w:t>
            </w:r>
          </w:p>
        </w:tc>
        <w:tc>
          <w:tcPr>
            <w:tcW w:w="3996" w:type="dxa"/>
          </w:tcPr>
          <w:p w14:paraId="0D3BA5FB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人工审核后标记结论即可</w:t>
            </w:r>
          </w:p>
        </w:tc>
      </w:tr>
      <w:tr w:rsidR="0048077C" w14:paraId="2FA7D4C2" w14:textId="77777777" w:rsidTr="009256BD">
        <w:tc>
          <w:tcPr>
            <w:tcW w:w="2235" w:type="dxa"/>
          </w:tcPr>
          <w:p w14:paraId="7C040149" w14:textId="77777777" w:rsidR="0048077C" w:rsidRDefault="00000000" w:rsidP="009256BD">
            <w:pPr>
              <w:jc w:val="center"/>
            </w:pPr>
            <w:r>
              <w:rPr>
                <w:rFonts w:ascii="微软雅黑" w:hAnsi="微软雅黑"/>
                <w:sz w:val="19"/>
              </w:rPr>
              <w:t xml:space="preserve">AI </w:t>
            </w:r>
            <w:proofErr w:type="spellStart"/>
            <w:r>
              <w:rPr>
                <w:rFonts w:ascii="微软雅黑" w:hAnsi="微软雅黑"/>
                <w:sz w:val="19"/>
              </w:rPr>
              <w:t>分类明显错误</w:t>
            </w:r>
            <w:proofErr w:type="spellEnd"/>
          </w:p>
        </w:tc>
        <w:tc>
          <w:tcPr>
            <w:tcW w:w="2409" w:type="dxa"/>
          </w:tcPr>
          <w:p w14:paraId="40B25AE9" w14:textId="77777777" w:rsidR="0048077C" w:rsidRDefault="00000000" w:rsidP="009256BD">
            <w:pPr>
              <w:jc w:val="center"/>
            </w:pPr>
            <w:r>
              <w:rPr>
                <w:rFonts w:ascii="微软雅黑" w:hAnsi="微软雅黑"/>
                <w:sz w:val="19"/>
              </w:rPr>
              <w:t xml:space="preserve">Prompt </w:t>
            </w:r>
            <w:proofErr w:type="spellStart"/>
            <w:r>
              <w:rPr>
                <w:rFonts w:ascii="微软雅黑" w:hAnsi="微软雅黑"/>
                <w:sz w:val="19"/>
              </w:rPr>
              <w:t>未覆盖该表达</w:t>
            </w:r>
            <w:proofErr w:type="spellEnd"/>
          </w:p>
        </w:tc>
        <w:tc>
          <w:tcPr>
            <w:tcW w:w="3996" w:type="dxa"/>
          </w:tcPr>
          <w:p w14:paraId="15566D32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在</w:t>
            </w:r>
            <w:proofErr w:type="gramStart"/>
            <w:r>
              <w:rPr>
                <w:rFonts w:ascii="微软雅黑" w:hAnsi="微软雅黑"/>
                <w:sz w:val="19"/>
                <w:lang w:eastAsia="zh-CN"/>
              </w:rPr>
              <w:t>审核台勾选</w:t>
            </w:r>
            <w:proofErr w:type="gramEnd"/>
            <w:r>
              <w:rPr>
                <w:rFonts w:ascii="微软雅黑" w:hAnsi="微软雅黑"/>
                <w:sz w:val="19"/>
                <w:lang w:eastAsia="zh-CN"/>
              </w:rPr>
              <w:t>'分类错误'，自动回流评测集</w:t>
            </w:r>
          </w:p>
        </w:tc>
      </w:tr>
      <w:tr w:rsidR="0048077C" w14:paraId="102A4D68" w14:textId="77777777" w:rsidTr="009256BD">
        <w:tc>
          <w:tcPr>
            <w:tcW w:w="2235" w:type="dxa"/>
          </w:tcPr>
          <w:p w14:paraId="5499D5CA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生成的回复语气太生硬</w:t>
            </w:r>
          </w:p>
        </w:tc>
        <w:tc>
          <w:tcPr>
            <w:tcW w:w="2409" w:type="dxa"/>
          </w:tcPr>
          <w:p w14:paraId="2CAB92E1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模板风格变量未调</w:t>
            </w:r>
            <w:proofErr w:type="spellEnd"/>
          </w:p>
        </w:tc>
        <w:tc>
          <w:tcPr>
            <w:tcW w:w="3996" w:type="dxa"/>
          </w:tcPr>
          <w:p w14:paraId="4D2E9C2D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在模板配置中切换'亲切'风格</w:t>
            </w:r>
          </w:p>
        </w:tc>
      </w:tr>
      <w:tr w:rsidR="0048077C" w14:paraId="218CC446" w14:textId="77777777" w:rsidTr="009256BD">
        <w:tc>
          <w:tcPr>
            <w:tcW w:w="2235" w:type="dxa"/>
          </w:tcPr>
          <w:p w14:paraId="41E84734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审核台打不开</w:t>
            </w:r>
            <w:proofErr w:type="spellEnd"/>
          </w:p>
        </w:tc>
        <w:tc>
          <w:tcPr>
            <w:tcW w:w="2409" w:type="dxa"/>
          </w:tcPr>
          <w:p w14:paraId="0700671E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网络</w:t>
            </w:r>
            <w:proofErr w:type="spellEnd"/>
            <w:r>
              <w:rPr>
                <w:rFonts w:ascii="微软雅黑" w:hAnsi="微软雅黑"/>
                <w:sz w:val="19"/>
              </w:rPr>
              <w:t>/</w:t>
            </w:r>
            <w:proofErr w:type="spellStart"/>
            <w:r>
              <w:rPr>
                <w:rFonts w:ascii="微软雅黑" w:hAnsi="微软雅黑"/>
                <w:sz w:val="19"/>
              </w:rPr>
              <w:t>权限</w:t>
            </w:r>
            <w:proofErr w:type="spellEnd"/>
          </w:p>
        </w:tc>
        <w:tc>
          <w:tcPr>
            <w:tcW w:w="3996" w:type="dxa"/>
          </w:tcPr>
          <w:p w14:paraId="3580997B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刷新或联系管理员开通权限</w:t>
            </w:r>
          </w:p>
        </w:tc>
      </w:tr>
      <w:tr w:rsidR="0048077C" w14:paraId="7B7A8FBE" w14:textId="77777777" w:rsidTr="009256BD">
        <w:tc>
          <w:tcPr>
            <w:tcW w:w="2235" w:type="dxa"/>
          </w:tcPr>
          <w:p w14:paraId="30527AF0" w14:textId="77777777" w:rsidR="0048077C" w:rsidRDefault="00000000" w:rsidP="009256BD">
            <w:pPr>
              <w:jc w:val="center"/>
              <w:rPr>
                <w:lang w:eastAsia="zh-CN"/>
              </w:rPr>
            </w:pPr>
            <w:r>
              <w:rPr>
                <w:rFonts w:ascii="微软雅黑" w:hAnsi="微软雅黑"/>
                <w:sz w:val="19"/>
                <w:lang w:eastAsia="zh-CN"/>
              </w:rPr>
              <w:t>想导出今天的审核记录</w:t>
            </w:r>
          </w:p>
        </w:tc>
        <w:tc>
          <w:tcPr>
            <w:tcW w:w="2409" w:type="dxa"/>
          </w:tcPr>
          <w:p w14:paraId="674303EE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功能入口在筛选栏</w:t>
            </w:r>
            <w:proofErr w:type="spellEnd"/>
          </w:p>
        </w:tc>
        <w:tc>
          <w:tcPr>
            <w:tcW w:w="3996" w:type="dxa"/>
          </w:tcPr>
          <w:p w14:paraId="10FAAAE3" w14:textId="77777777" w:rsidR="0048077C" w:rsidRDefault="00000000" w:rsidP="009256BD">
            <w:pPr>
              <w:jc w:val="center"/>
            </w:pPr>
            <w:proofErr w:type="spellStart"/>
            <w:r>
              <w:rPr>
                <w:rFonts w:ascii="微软雅黑" w:hAnsi="微软雅黑"/>
                <w:sz w:val="19"/>
              </w:rPr>
              <w:t>选日期后点'导出</w:t>
            </w:r>
            <w:proofErr w:type="spellEnd"/>
            <w:r>
              <w:rPr>
                <w:rFonts w:ascii="微软雅黑" w:hAnsi="微软雅黑"/>
                <w:sz w:val="19"/>
              </w:rPr>
              <w:t xml:space="preserve"> Excel'</w:t>
            </w:r>
          </w:p>
        </w:tc>
      </w:tr>
    </w:tbl>
    <w:p w14:paraId="27E95E97" w14:textId="77777777" w:rsidR="00972F37" w:rsidRDefault="00972F37"/>
    <w:sectPr w:rsidR="00972F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856346">
    <w:abstractNumId w:val="8"/>
  </w:num>
  <w:num w:numId="2" w16cid:durableId="1050350559">
    <w:abstractNumId w:val="6"/>
  </w:num>
  <w:num w:numId="3" w16cid:durableId="1650473331">
    <w:abstractNumId w:val="5"/>
  </w:num>
  <w:num w:numId="4" w16cid:durableId="1005939070">
    <w:abstractNumId w:val="4"/>
  </w:num>
  <w:num w:numId="5" w16cid:durableId="1629165337">
    <w:abstractNumId w:val="7"/>
  </w:num>
  <w:num w:numId="6" w16cid:durableId="1563981043">
    <w:abstractNumId w:val="3"/>
  </w:num>
  <w:num w:numId="7" w16cid:durableId="721950854">
    <w:abstractNumId w:val="2"/>
  </w:num>
  <w:num w:numId="8" w16cid:durableId="360672275">
    <w:abstractNumId w:val="1"/>
  </w:num>
  <w:num w:numId="9" w16cid:durableId="143590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4F6"/>
    <w:rsid w:val="0029639D"/>
    <w:rsid w:val="00326F90"/>
    <w:rsid w:val="0048077C"/>
    <w:rsid w:val="009256BD"/>
    <w:rsid w:val="00972F37"/>
    <w:rsid w:val="00A273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AF02E"/>
  <w14:defaultImageDpi w14:val="300"/>
  <w15:docId w15:val="{4D10A05E-AA76-48AA-980B-5AB574E1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bcdfe3ceb66811f18819525400248c00","ReservedCode1":"SWS5gBuetlLpWnlLBdfmEXM4tJICSuqAO2hcKCkCGycL7NL6ntVtU46BKJWrPHfZglRitt2BIg6+RyuSd82jEO6mhYWCAY0kNFtCgiVthOpAZZaYuniYhs11u00uVC3/VRt15yaUryad0UZ6UFMeXo620OdGZiL25kiuEd7OmnTDbeExG1awjVe5v0Y=","ContentPropagator":"001191440300708461136T1XGW3","PropagateID":"a9782e29de8590e62ac547221dcdd3cc_bcdfe3ceb66811f18819525400248c00","ReservedCode2":"SWS5gBuetlLpWnlLBdfmEXM4tJICSuqAO2hcKCkCGycL7NL6ntVtU46BKJWrPHfZglRitt2BIg6+RyuSd82jEO6mhYWCAY0kNFtCgiVthOpAZZaYuniYhs11u00uVC3/VRt15yaUryad0UZ6UFMeXo620OdGZiL25kiuEd7OmnTDbeExG1awjVe5v0Y="}</vt:lpwstr>
  </property>
</Properties>
</file>