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D48922" w14:textId="77777777" w:rsidR="00991D58" w:rsidRDefault="00000000">
      <w:pPr>
        <w:jc w:val="center"/>
        <w:rPr>
          <w:lang w:eastAsia="zh-CN"/>
        </w:rPr>
      </w:pPr>
      <w:r>
        <w:rPr>
          <w:b/>
          <w:color w:val="1F3A5F"/>
          <w:sz w:val="40"/>
          <w:lang w:eastAsia="zh-CN"/>
        </w:rPr>
        <w:t xml:space="preserve">AI </w:t>
      </w:r>
      <w:r>
        <w:rPr>
          <w:b/>
          <w:color w:val="1F3A5F"/>
          <w:sz w:val="40"/>
          <w:lang w:eastAsia="zh-CN"/>
        </w:rPr>
        <w:t>内容</w:t>
      </w:r>
      <w:r>
        <w:rPr>
          <w:b/>
          <w:color w:val="1F3A5F"/>
          <w:sz w:val="40"/>
          <w:lang w:eastAsia="zh-CN"/>
        </w:rPr>
        <w:t xml:space="preserve"> / </w:t>
      </w:r>
      <w:r>
        <w:rPr>
          <w:b/>
          <w:color w:val="1F3A5F"/>
          <w:sz w:val="40"/>
          <w:lang w:eastAsia="zh-CN"/>
        </w:rPr>
        <w:t>客服工作流</w:t>
      </w:r>
      <w:r>
        <w:rPr>
          <w:b/>
          <w:color w:val="1F3A5F"/>
          <w:sz w:val="40"/>
          <w:lang w:eastAsia="zh-CN"/>
        </w:rPr>
        <w:t xml:space="preserve"> · Prompt </w:t>
      </w:r>
      <w:r>
        <w:rPr>
          <w:b/>
          <w:color w:val="1F3A5F"/>
          <w:sz w:val="40"/>
          <w:lang w:eastAsia="zh-CN"/>
        </w:rPr>
        <w:t>模板库</w:t>
      </w:r>
    </w:p>
    <w:p w14:paraId="289DB64B" w14:textId="77777777" w:rsidR="00991D58" w:rsidRDefault="00000000">
      <w:pPr>
        <w:jc w:val="center"/>
        <w:rPr>
          <w:lang w:eastAsia="zh-CN"/>
        </w:rPr>
      </w:pPr>
      <w:r>
        <w:rPr>
          <w:color w:val="595959"/>
          <w:sz w:val="19"/>
          <w:lang w:eastAsia="zh-CN"/>
        </w:rPr>
        <w:t>模块</w:t>
      </w:r>
      <w:r>
        <w:rPr>
          <w:color w:val="595959"/>
          <w:sz w:val="19"/>
          <w:lang w:eastAsia="zh-CN"/>
        </w:rPr>
        <w:t xml:space="preserve"> 02 · </w:t>
      </w:r>
      <w:r>
        <w:rPr>
          <w:color w:val="595959"/>
          <w:sz w:val="19"/>
          <w:lang w:eastAsia="zh-CN"/>
        </w:rPr>
        <w:t>分类收录各环节提示词模板</w:t>
      </w:r>
      <w:r>
        <w:rPr>
          <w:color w:val="595959"/>
          <w:sz w:val="19"/>
          <w:lang w:eastAsia="zh-CN"/>
        </w:rPr>
        <w:t xml:space="preserve"> </w:t>
      </w:r>
      <w:r>
        <w:rPr>
          <w:color w:val="595959"/>
          <w:sz w:val="19"/>
          <w:lang w:eastAsia="zh-CN"/>
        </w:rPr>
        <w:t>｜</w:t>
      </w:r>
      <w:r>
        <w:rPr>
          <w:color w:val="595959"/>
          <w:sz w:val="19"/>
          <w:lang w:eastAsia="zh-CN"/>
        </w:rPr>
        <w:t xml:space="preserve"> </w:t>
      </w:r>
      <w:r>
        <w:rPr>
          <w:color w:val="595959"/>
          <w:sz w:val="19"/>
          <w:lang w:eastAsia="zh-CN"/>
        </w:rPr>
        <w:t>版本</w:t>
      </w:r>
      <w:r>
        <w:rPr>
          <w:color w:val="595959"/>
          <w:sz w:val="19"/>
          <w:lang w:eastAsia="zh-CN"/>
        </w:rPr>
        <w:t xml:space="preserve"> V1.0</w:t>
      </w:r>
    </w:p>
    <w:p w14:paraId="45672606" w14:textId="77777777" w:rsidR="00991D58" w:rsidRDefault="00000000">
      <w:pPr>
        <w:rPr>
          <w:lang w:eastAsia="zh-CN"/>
        </w:rPr>
      </w:pPr>
      <w:r>
        <w:rPr>
          <w:lang w:eastAsia="zh-CN"/>
        </w:rPr>
        <w:t>使用说明：将</w:t>
      </w:r>
      <w:r>
        <w:rPr>
          <w:lang w:eastAsia="zh-CN"/>
        </w:rPr>
        <w:t xml:space="preserve"> {</w:t>
      </w:r>
      <w:r>
        <w:rPr>
          <w:lang w:eastAsia="zh-CN"/>
        </w:rPr>
        <w:t>占位符</w:t>
      </w:r>
      <w:r>
        <w:rPr>
          <w:lang w:eastAsia="zh-CN"/>
        </w:rPr>
        <w:t xml:space="preserve">} </w:t>
      </w:r>
      <w:r>
        <w:rPr>
          <w:lang w:eastAsia="zh-CN"/>
        </w:rPr>
        <w:t>替换为实际输入后复制到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Coze</w:t>
      </w:r>
      <w:proofErr w:type="spellEnd"/>
      <w:r>
        <w:rPr>
          <w:lang w:eastAsia="zh-CN"/>
        </w:rPr>
        <w:t xml:space="preserve"> / </w:t>
      </w:r>
      <w:proofErr w:type="spellStart"/>
      <w:r>
        <w:rPr>
          <w:lang w:eastAsia="zh-CN"/>
        </w:rPr>
        <w:t>Dify</w:t>
      </w:r>
      <w:proofErr w:type="spellEnd"/>
      <w:r>
        <w:rPr>
          <w:lang w:eastAsia="zh-CN"/>
        </w:rPr>
        <w:t xml:space="preserve"> / </w:t>
      </w:r>
      <w:r>
        <w:rPr>
          <w:lang w:eastAsia="zh-CN"/>
        </w:rPr>
        <w:t>大模型</w:t>
      </w:r>
      <w:r>
        <w:rPr>
          <w:lang w:eastAsia="zh-CN"/>
        </w:rPr>
        <w:t xml:space="preserve"> API </w:t>
      </w:r>
      <w:r>
        <w:rPr>
          <w:lang w:eastAsia="zh-CN"/>
        </w:rPr>
        <w:t>使用；输出格式要求保留，便于后续解析与回写。</w:t>
      </w:r>
    </w:p>
    <w:p w14:paraId="212A98A9" w14:textId="77777777" w:rsidR="00991D58" w:rsidRDefault="00000000">
      <w:pPr>
        <w:spacing w:before="160"/>
        <w:rPr>
          <w:lang w:eastAsia="zh-CN"/>
        </w:rPr>
      </w:pPr>
      <w:proofErr w:type="gramStart"/>
      <w:r>
        <w:rPr>
          <w:b/>
          <w:color w:val="2E74B5"/>
          <w:sz w:val="26"/>
          <w:lang w:eastAsia="zh-CN"/>
        </w:rPr>
        <w:t>一</w:t>
      </w:r>
      <w:proofErr w:type="gramEnd"/>
      <w:r>
        <w:rPr>
          <w:b/>
          <w:color w:val="2E74B5"/>
          <w:sz w:val="26"/>
          <w:lang w:eastAsia="zh-CN"/>
        </w:rPr>
        <w:t xml:space="preserve">. </w:t>
      </w:r>
      <w:r>
        <w:rPr>
          <w:b/>
          <w:color w:val="2E74B5"/>
          <w:sz w:val="26"/>
          <w:lang w:eastAsia="zh-CN"/>
        </w:rPr>
        <w:t>评论</w:t>
      </w:r>
      <w:r>
        <w:rPr>
          <w:b/>
          <w:color w:val="2E74B5"/>
          <w:sz w:val="26"/>
          <w:lang w:eastAsia="zh-CN"/>
        </w:rPr>
        <w:t xml:space="preserve"> / </w:t>
      </w:r>
      <w:r>
        <w:rPr>
          <w:b/>
          <w:color w:val="2E74B5"/>
          <w:sz w:val="26"/>
          <w:lang w:eastAsia="zh-CN"/>
        </w:rPr>
        <w:t>客</w:t>
      </w:r>
      <w:proofErr w:type="gramStart"/>
      <w:r>
        <w:rPr>
          <w:b/>
          <w:color w:val="2E74B5"/>
          <w:sz w:val="26"/>
          <w:lang w:eastAsia="zh-CN"/>
        </w:rPr>
        <w:t>服消息</w:t>
      </w:r>
      <w:proofErr w:type="gramEnd"/>
      <w:r>
        <w:rPr>
          <w:b/>
          <w:color w:val="2E74B5"/>
          <w:sz w:val="26"/>
          <w:lang w:eastAsia="zh-CN"/>
        </w:rPr>
        <w:t>分类</w:t>
      </w:r>
    </w:p>
    <w:p w14:paraId="7A2F551F" w14:textId="77777777" w:rsidR="00991D58" w:rsidRDefault="00000000">
      <w:pPr>
        <w:rPr>
          <w:lang w:eastAsia="zh-CN"/>
        </w:rPr>
      </w:pPr>
      <w:r>
        <w:rPr>
          <w:lang w:eastAsia="zh-CN"/>
        </w:rPr>
        <w:t>用途：对平台评论或客</w:t>
      </w:r>
      <w:proofErr w:type="gramStart"/>
      <w:r>
        <w:rPr>
          <w:lang w:eastAsia="zh-CN"/>
        </w:rPr>
        <w:t>服消息</w:t>
      </w:r>
      <w:proofErr w:type="gramEnd"/>
      <w:r>
        <w:rPr>
          <w:lang w:eastAsia="zh-CN"/>
        </w:rPr>
        <w:t>自动分类，降低人工分流成本</w:t>
      </w:r>
    </w:p>
    <w:p w14:paraId="04E17C47" w14:textId="77777777" w:rsidR="00991D58" w:rsidRDefault="00000000">
      <w:pPr>
        <w:rPr>
          <w:lang w:eastAsia="zh-CN"/>
        </w:rPr>
      </w:pPr>
      <w:r>
        <w:rPr>
          <w:lang w:eastAsia="zh-CN"/>
        </w:rPr>
        <w:t>输入变量：</w:t>
      </w:r>
      <w:r>
        <w:rPr>
          <w:lang w:eastAsia="zh-CN"/>
        </w:rPr>
        <w:t>{</w:t>
      </w:r>
      <w:r>
        <w:rPr>
          <w:lang w:eastAsia="zh-CN"/>
        </w:rPr>
        <w:t>消息列表</w:t>
      </w:r>
      <w:r>
        <w:rPr>
          <w:lang w:eastAsia="zh-CN"/>
        </w:rPr>
        <w:t>}</w:t>
      </w:r>
      <w:r>
        <w:rPr>
          <w:lang w:eastAsia="zh-CN"/>
        </w:rPr>
        <w:t>（每条含：平台、商品、用户原文）</w:t>
      </w:r>
    </w:p>
    <w:p w14:paraId="59696690" w14:textId="77777777" w:rsidR="00991D58" w:rsidRDefault="00000000">
      <w:pPr>
        <w:rPr>
          <w:lang w:eastAsia="zh-CN"/>
        </w:rPr>
      </w:pPr>
      <w:r>
        <w:rPr>
          <w:lang w:eastAsia="zh-CN"/>
        </w:rPr>
        <w:t>模板正文：</w:t>
      </w:r>
    </w:p>
    <w:p w14:paraId="3B909A0C" w14:textId="77777777" w:rsidR="00991D58" w:rsidRDefault="00000000">
      <w:pPr>
        <w:spacing w:after="120"/>
        <w:ind w:left="340"/>
        <w:rPr>
          <w:lang w:eastAsia="zh-CN"/>
        </w:rPr>
      </w:pPr>
      <w:r>
        <w:rPr>
          <w:rFonts w:ascii="Consolas" w:hAnsi="Consolas"/>
          <w:sz w:val="18"/>
          <w:lang w:eastAsia="zh-CN"/>
        </w:rPr>
        <w:t>你是企业服务客服</w:t>
      </w:r>
      <w:r>
        <w:rPr>
          <w:rFonts w:ascii="Consolas" w:hAnsi="Consolas"/>
          <w:sz w:val="18"/>
          <w:lang w:eastAsia="zh-CN"/>
        </w:rPr>
        <w:t xml:space="preserve"> AI </w:t>
      </w:r>
      <w:r>
        <w:rPr>
          <w:rFonts w:ascii="Consolas" w:hAnsi="Consolas"/>
          <w:sz w:val="18"/>
          <w:lang w:eastAsia="zh-CN"/>
        </w:rPr>
        <w:t>分类器。请将以下每条消息归类为：投诉</w:t>
      </w:r>
      <w:r>
        <w:rPr>
          <w:rFonts w:ascii="Consolas" w:hAnsi="Consolas"/>
          <w:sz w:val="18"/>
          <w:lang w:eastAsia="zh-CN"/>
        </w:rPr>
        <w:t xml:space="preserve"> / </w:t>
      </w:r>
      <w:r>
        <w:rPr>
          <w:rFonts w:ascii="Consolas" w:hAnsi="Consolas"/>
          <w:sz w:val="18"/>
          <w:lang w:eastAsia="zh-CN"/>
        </w:rPr>
        <w:t>咨询</w:t>
      </w:r>
      <w:r>
        <w:rPr>
          <w:rFonts w:ascii="Consolas" w:hAnsi="Consolas"/>
          <w:sz w:val="18"/>
          <w:lang w:eastAsia="zh-CN"/>
        </w:rPr>
        <w:t xml:space="preserve"> / </w:t>
      </w:r>
      <w:r>
        <w:rPr>
          <w:rFonts w:ascii="Consolas" w:hAnsi="Consolas"/>
          <w:sz w:val="18"/>
          <w:lang w:eastAsia="zh-CN"/>
        </w:rPr>
        <w:t>售后</w:t>
      </w:r>
      <w:r>
        <w:rPr>
          <w:rFonts w:ascii="Consolas" w:hAnsi="Consolas"/>
          <w:sz w:val="18"/>
          <w:lang w:eastAsia="zh-CN"/>
        </w:rPr>
        <w:t xml:space="preserve"> / </w:t>
      </w:r>
      <w:r>
        <w:rPr>
          <w:rFonts w:ascii="Consolas" w:hAnsi="Consolas"/>
          <w:sz w:val="18"/>
          <w:lang w:eastAsia="zh-CN"/>
        </w:rPr>
        <w:t>价格疑问</w:t>
      </w:r>
      <w:r>
        <w:rPr>
          <w:rFonts w:ascii="Consolas" w:hAnsi="Consolas"/>
          <w:sz w:val="18"/>
          <w:lang w:eastAsia="zh-CN"/>
        </w:rPr>
        <w:t xml:space="preserve"> / </w:t>
      </w:r>
      <w:r>
        <w:rPr>
          <w:rFonts w:ascii="Consolas" w:hAnsi="Consolas"/>
          <w:sz w:val="18"/>
          <w:lang w:eastAsia="zh-CN"/>
        </w:rPr>
        <w:t>无效评论。</w:t>
      </w:r>
      <w:r>
        <w:rPr>
          <w:rFonts w:ascii="Consolas" w:hAnsi="Consolas"/>
          <w:sz w:val="18"/>
          <w:lang w:eastAsia="zh-CN"/>
        </w:rPr>
        <w:br/>
      </w:r>
      <w:r>
        <w:rPr>
          <w:rFonts w:ascii="Consolas" w:hAnsi="Consolas"/>
          <w:sz w:val="18"/>
          <w:lang w:eastAsia="zh-CN"/>
        </w:rPr>
        <w:t>消息：</w:t>
      </w:r>
      <w:r>
        <w:rPr>
          <w:rFonts w:ascii="Consolas" w:hAnsi="Consolas"/>
          <w:sz w:val="18"/>
          <w:lang w:eastAsia="zh-CN"/>
        </w:rPr>
        <w:t>{</w:t>
      </w:r>
      <w:r>
        <w:rPr>
          <w:rFonts w:ascii="Consolas" w:hAnsi="Consolas"/>
          <w:sz w:val="18"/>
          <w:lang w:eastAsia="zh-CN"/>
        </w:rPr>
        <w:t>消息列表</w:t>
      </w:r>
      <w:r>
        <w:rPr>
          <w:rFonts w:ascii="Consolas" w:hAnsi="Consolas"/>
          <w:sz w:val="18"/>
          <w:lang w:eastAsia="zh-CN"/>
        </w:rPr>
        <w:t>}</w:t>
      </w:r>
      <w:r>
        <w:rPr>
          <w:rFonts w:ascii="Consolas" w:hAnsi="Consolas"/>
          <w:sz w:val="18"/>
          <w:lang w:eastAsia="zh-CN"/>
        </w:rPr>
        <w:br/>
      </w:r>
      <w:r>
        <w:rPr>
          <w:rFonts w:ascii="Consolas" w:hAnsi="Consolas"/>
          <w:sz w:val="18"/>
          <w:lang w:eastAsia="zh-CN"/>
        </w:rPr>
        <w:t>输出</w:t>
      </w:r>
      <w:r>
        <w:rPr>
          <w:rFonts w:ascii="Consolas" w:hAnsi="Consolas"/>
          <w:sz w:val="18"/>
          <w:lang w:eastAsia="zh-CN"/>
        </w:rPr>
        <w:t xml:space="preserve"> JSON </w:t>
      </w:r>
      <w:r>
        <w:rPr>
          <w:rFonts w:ascii="Consolas" w:hAnsi="Consolas"/>
          <w:sz w:val="18"/>
          <w:lang w:eastAsia="zh-CN"/>
        </w:rPr>
        <w:t>数组：</w:t>
      </w:r>
      <w:r>
        <w:rPr>
          <w:rFonts w:ascii="Consolas" w:hAnsi="Consolas"/>
          <w:sz w:val="18"/>
          <w:lang w:eastAsia="zh-CN"/>
        </w:rPr>
        <w:t>[{"id": 1, "</w:t>
      </w:r>
      <w:r>
        <w:rPr>
          <w:rFonts w:ascii="Consolas" w:hAnsi="Consolas"/>
          <w:sz w:val="18"/>
          <w:lang w:eastAsia="zh-CN"/>
        </w:rPr>
        <w:t>类别</w:t>
      </w:r>
      <w:r>
        <w:rPr>
          <w:rFonts w:ascii="Consolas" w:hAnsi="Consolas"/>
          <w:sz w:val="18"/>
          <w:lang w:eastAsia="zh-CN"/>
        </w:rPr>
        <w:t>": "</w:t>
      </w:r>
      <w:r>
        <w:rPr>
          <w:rFonts w:ascii="Consolas" w:hAnsi="Consolas"/>
          <w:sz w:val="18"/>
          <w:lang w:eastAsia="zh-CN"/>
        </w:rPr>
        <w:t>咨询</w:t>
      </w:r>
      <w:r>
        <w:rPr>
          <w:rFonts w:ascii="Consolas" w:hAnsi="Consolas"/>
          <w:sz w:val="18"/>
          <w:lang w:eastAsia="zh-CN"/>
        </w:rPr>
        <w:t>", "</w:t>
      </w:r>
      <w:r>
        <w:rPr>
          <w:rFonts w:ascii="Consolas" w:hAnsi="Consolas"/>
          <w:sz w:val="18"/>
          <w:lang w:eastAsia="zh-CN"/>
        </w:rPr>
        <w:t>置信度</w:t>
      </w:r>
      <w:r>
        <w:rPr>
          <w:rFonts w:ascii="Consolas" w:hAnsi="Consolas"/>
          <w:sz w:val="18"/>
          <w:lang w:eastAsia="zh-CN"/>
        </w:rPr>
        <w:t>": 0.95, "</w:t>
      </w:r>
      <w:r>
        <w:rPr>
          <w:rFonts w:ascii="Consolas" w:hAnsi="Consolas"/>
          <w:sz w:val="18"/>
          <w:lang w:eastAsia="zh-CN"/>
        </w:rPr>
        <w:t>要点</w:t>
      </w:r>
      <w:r>
        <w:rPr>
          <w:rFonts w:ascii="Consolas" w:hAnsi="Consolas"/>
          <w:sz w:val="18"/>
          <w:lang w:eastAsia="zh-CN"/>
        </w:rPr>
        <w:t>": "..."}]</w:t>
      </w:r>
    </w:p>
    <w:p w14:paraId="3572A23D" w14:textId="77777777" w:rsidR="00991D58" w:rsidRDefault="00000000">
      <w:pPr>
        <w:rPr>
          <w:lang w:eastAsia="zh-CN"/>
        </w:rPr>
      </w:pPr>
      <w:r>
        <w:rPr>
          <w:lang w:eastAsia="zh-CN"/>
        </w:rPr>
        <w:t>输出要求：</w:t>
      </w:r>
      <w:r>
        <w:rPr>
          <w:lang w:eastAsia="zh-CN"/>
        </w:rPr>
        <w:t xml:space="preserve">JSON </w:t>
      </w:r>
      <w:r>
        <w:rPr>
          <w:lang w:eastAsia="zh-CN"/>
        </w:rPr>
        <w:t>数组，字段固定为</w:t>
      </w:r>
      <w:r>
        <w:rPr>
          <w:lang w:eastAsia="zh-CN"/>
        </w:rPr>
        <w:t xml:space="preserve"> id / </w:t>
      </w:r>
      <w:r>
        <w:rPr>
          <w:lang w:eastAsia="zh-CN"/>
        </w:rPr>
        <w:t>类别</w:t>
      </w:r>
      <w:r>
        <w:rPr>
          <w:lang w:eastAsia="zh-CN"/>
        </w:rPr>
        <w:t xml:space="preserve"> / </w:t>
      </w:r>
      <w:r>
        <w:rPr>
          <w:lang w:eastAsia="zh-CN"/>
        </w:rPr>
        <w:t>置信度</w:t>
      </w:r>
      <w:r>
        <w:rPr>
          <w:lang w:eastAsia="zh-CN"/>
        </w:rPr>
        <w:t xml:space="preserve"> / </w:t>
      </w:r>
      <w:r>
        <w:rPr>
          <w:lang w:eastAsia="zh-CN"/>
        </w:rPr>
        <w:t>要点；置信度低于</w:t>
      </w:r>
      <w:r>
        <w:rPr>
          <w:lang w:eastAsia="zh-CN"/>
        </w:rPr>
        <w:t xml:space="preserve"> 0.7 </w:t>
      </w:r>
      <w:r>
        <w:rPr>
          <w:lang w:eastAsia="zh-CN"/>
        </w:rPr>
        <w:t>标记为待人工确认。</w:t>
      </w:r>
    </w:p>
    <w:p w14:paraId="09C6DCE0" w14:textId="77777777" w:rsidR="00991D58" w:rsidRDefault="00000000">
      <w:pPr>
        <w:rPr>
          <w:lang w:eastAsia="zh-CN"/>
        </w:rPr>
      </w:pPr>
      <w:r>
        <w:rPr>
          <w:lang w:eastAsia="zh-CN"/>
        </w:rPr>
        <w:t>注意事项：分类定义须在模板内固定；命中退款、赔偿等关键词强制归入「投诉」并升级。</w:t>
      </w:r>
    </w:p>
    <w:p w14:paraId="2D142144" w14:textId="77777777" w:rsidR="00991D58" w:rsidRDefault="00000000">
      <w:pPr>
        <w:spacing w:before="160"/>
        <w:rPr>
          <w:lang w:eastAsia="zh-CN"/>
        </w:rPr>
      </w:pPr>
      <w:r>
        <w:rPr>
          <w:b/>
          <w:color w:val="2E74B5"/>
          <w:sz w:val="26"/>
          <w:lang w:eastAsia="zh-CN"/>
        </w:rPr>
        <w:t>二</w:t>
      </w:r>
      <w:r>
        <w:rPr>
          <w:b/>
          <w:color w:val="2E74B5"/>
          <w:sz w:val="26"/>
          <w:lang w:eastAsia="zh-CN"/>
        </w:rPr>
        <w:t xml:space="preserve">. </w:t>
      </w:r>
      <w:r>
        <w:rPr>
          <w:b/>
          <w:color w:val="2E74B5"/>
          <w:sz w:val="26"/>
          <w:lang w:eastAsia="zh-CN"/>
        </w:rPr>
        <w:t>客服回复草稿生成</w:t>
      </w:r>
    </w:p>
    <w:p w14:paraId="784D07C4" w14:textId="77777777" w:rsidR="00991D58" w:rsidRDefault="00000000">
      <w:pPr>
        <w:rPr>
          <w:lang w:eastAsia="zh-CN"/>
        </w:rPr>
      </w:pPr>
      <w:r>
        <w:rPr>
          <w:lang w:eastAsia="zh-CN"/>
        </w:rPr>
        <w:t>用途：基于分类结果生成合</w:t>
      </w:r>
      <w:proofErr w:type="gramStart"/>
      <w:r>
        <w:rPr>
          <w:lang w:eastAsia="zh-CN"/>
        </w:rPr>
        <w:t>规</w:t>
      </w:r>
      <w:proofErr w:type="gramEnd"/>
      <w:r>
        <w:rPr>
          <w:lang w:eastAsia="zh-CN"/>
        </w:rPr>
        <w:t>、有温度的客服回复草稿</w:t>
      </w:r>
    </w:p>
    <w:p w14:paraId="3E2FD0C8" w14:textId="77777777" w:rsidR="00991D58" w:rsidRDefault="00000000">
      <w:pPr>
        <w:rPr>
          <w:lang w:eastAsia="zh-CN"/>
        </w:rPr>
      </w:pPr>
      <w:r>
        <w:rPr>
          <w:lang w:eastAsia="zh-CN"/>
        </w:rPr>
        <w:t>输入变量：</w:t>
      </w:r>
      <w:r>
        <w:rPr>
          <w:lang w:eastAsia="zh-CN"/>
        </w:rPr>
        <w:t>{</w:t>
      </w:r>
      <w:r>
        <w:rPr>
          <w:lang w:eastAsia="zh-CN"/>
        </w:rPr>
        <w:t>消息原文</w:t>
      </w:r>
      <w:r>
        <w:rPr>
          <w:lang w:eastAsia="zh-CN"/>
        </w:rPr>
        <w:t>}</w:t>
      </w:r>
      <w:r>
        <w:rPr>
          <w:lang w:eastAsia="zh-CN"/>
        </w:rPr>
        <w:t>、</w:t>
      </w:r>
      <w:r>
        <w:rPr>
          <w:lang w:eastAsia="zh-CN"/>
        </w:rPr>
        <w:t>{</w:t>
      </w:r>
      <w:r>
        <w:rPr>
          <w:lang w:eastAsia="zh-CN"/>
        </w:rPr>
        <w:t>分类</w:t>
      </w:r>
      <w:r>
        <w:rPr>
          <w:lang w:eastAsia="zh-CN"/>
        </w:rPr>
        <w:t>}</w:t>
      </w:r>
      <w:r>
        <w:rPr>
          <w:lang w:eastAsia="zh-CN"/>
        </w:rPr>
        <w:t>、</w:t>
      </w:r>
      <w:r>
        <w:rPr>
          <w:lang w:eastAsia="zh-CN"/>
        </w:rPr>
        <w:t>{</w:t>
      </w:r>
      <w:r>
        <w:rPr>
          <w:lang w:eastAsia="zh-CN"/>
        </w:rPr>
        <w:t>商品名称</w:t>
      </w:r>
      <w:r>
        <w:rPr>
          <w:lang w:eastAsia="zh-CN"/>
        </w:rPr>
        <w:t>}</w:t>
      </w:r>
      <w:r>
        <w:rPr>
          <w:lang w:eastAsia="zh-CN"/>
        </w:rPr>
        <w:t>、</w:t>
      </w:r>
      <w:r>
        <w:rPr>
          <w:lang w:eastAsia="zh-CN"/>
        </w:rPr>
        <w:t>{</w:t>
      </w:r>
      <w:r>
        <w:rPr>
          <w:lang w:eastAsia="zh-CN"/>
        </w:rPr>
        <w:t>品牌口径</w:t>
      </w:r>
      <w:r>
        <w:rPr>
          <w:lang w:eastAsia="zh-CN"/>
        </w:rPr>
        <w:t>}</w:t>
      </w:r>
    </w:p>
    <w:p w14:paraId="4B6955C2" w14:textId="77777777" w:rsidR="00991D58" w:rsidRDefault="00000000">
      <w:pPr>
        <w:rPr>
          <w:lang w:eastAsia="zh-CN"/>
        </w:rPr>
      </w:pPr>
      <w:r>
        <w:rPr>
          <w:lang w:eastAsia="zh-CN"/>
        </w:rPr>
        <w:t>模板正文：</w:t>
      </w:r>
    </w:p>
    <w:p w14:paraId="230BC9CC" w14:textId="77777777" w:rsidR="00991D58" w:rsidRDefault="00000000">
      <w:pPr>
        <w:spacing w:after="120"/>
        <w:ind w:left="340"/>
        <w:rPr>
          <w:lang w:eastAsia="zh-CN"/>
        </w:rPr>
      </w:pPr>
      <w:r>
        <w:rPr>
          <w:rFonts w:ascii="Consolas" w:hAnsi="Consolas"/>
          <w:sz w:val="18"/>
          <w:lang w:eastAsia="zh-CN"/>
        </w:rPr>
        <w:t>你是企业服务客服。针对以下消息按「先共情、再给方案、最后留口」结构生成回复草稿，语气亲切专业，不超过</w:t>
      </w:r>
      <w:r>
        <w:rPr>
          <w:rFonts w:ascii="Consolas" w:hAnsi="Consolas"/>
          <w:sz w:val="18"/>
          <w:lang w:eastAsia="zh-CN"/>
        </w:rPr>
        <w:t xml:space="preserve"> 120 </w:t>
      </w:r>
      <w:r>
        <w:rPr>
          <w:rFonts w:ascii="Consolas" w:hAnsi="Consolas"/>
          <w:sz w:val="18"/>
          <w:lang w:eastAsia="zh-CN"/>
        </w:rPr>
        <w:t>字，禁止承诺退款金额。</w:t>
      </w:r>
      <w:r>
        <w:rPr>
          <w:rFonts w:ascii="Consolas" w:hAnsi="Consolas"/>
          <w:sz w:val="18"/>
          <w:lang w:eastAsia="zh-CN"/>
        </w:rPr>
        <w:br/>
      </w:r>
      <w:r>
        <w:rPr>
          <w:rFonts w:ascii="Consolas" w:hAnsi="Consolas"/>
          <w:sz w:val="18"/>
          <w:lang w:eastAsia="zh-CN"/>
        </w:rPr>
        <w:t>分类：</w:t>
      </w:r>
      <w:r>
        <w:rPr>
          <w:rFonts w:ascii="Consolas" w:hAnsi="Consolas"/>
          <w:sz w:val="18"/>
          <w:lang w:eastAsia="zh-CN"/>
        </w:rPr>
        <w:t>{</w:t>
      </w:r>
      <w:r>
        <w:rPr>
          <w:rFonts w:ascii="Consolas" w:hAnsi="Consolas"/>
          <w:sz w:val="18"/>
          <w:lang w:eastAsia="zh-CN"/>
        </w:rPr>
        <w:t>分类</w:t>
      </w:r>
      <w:r>
        <w:rPr>
          <w:rFonts w:ascii="Consolas" w:hAnsi="Consolas"/>
          <w:sz w:val="18"/>
          <w:lang w:eastAsia="zh-CN"/>
        </w:rPr>
        <w:t>}</w:t>
      </w:r>
      <w:r>
        <w:rPr>
          <w:rFonts w:ascii="Consolas" w:hAnsi="Consolas"/>
          <w:sz w:val="18"/>
          <w:lang w:eastAsia="zh-CN"/>
        </w:rPr>
        <w:br/>
      </w:r>
      <w:r>
        <w:rPr>
          <w:rFonts w:ascii="Consolas" w:hAnsi="Consolas"/>
          <w:sz w:val="18"/>
          <w:lang w:eastAsia="zh-CN"/>
        </w:rPr>
        <w:t>消息：</w:t>
      </w:r>
      <w:r>
        <w:rPr>
          <w:rFonts w:ascii="Consolas" w:hAnsi="Consolas"/>
          <w:sz w:val="18"/>
          <w:lang w:eastAsia="zh-CN"/>
        </w:rPr>
        <w:t>{</w:t>
      </w:r>
      <w:r>
        <w:rPr>
          <w:rFonts w:ascii="Consolas" w:hAnsi="Consolas"/>
          <w:sz w:val="18"/>
          <w:lang w:eastAsia="zh-CN"/>
        </w:rPr>
        <w:t>消息原文</w:t>
      </w:r>
      <w:r>
        <w:rPr>
          <w:rFonts w:ascii="Consolas" w:hAnsi="Consolas"/>
          <w:sz w:val="18"/>
          <w:lang w:eastAsia="zh-CN"/>
        </w:rPr>
        <w:t>}</w:t>
      </w:r>
      <w:r>
        <w:rPr>
          <w:rFonts w:ascii="Consolas" w:hAnsi="Consolas"/>
          <w:sz w:val="18"/>
          <w:lang w:eastAsia="zh-CN"/>
        </w:rPr>
        <w:br/>
      </w:r>
      <w:r>
        <w:rPr>
          <w:rFonts w:ascii="Consolas" w:hAnsi="Consolas"/>
          <w:sz w:val="18"/>
          <w:lang w:eastAsia="zh-CN"/>
        </w:rPr>
        <w:t>品牌口径：</w:t>
      </w:r>
      <w:r>
        <w:rPr>
          <w:rFonts w:ascii="Consolas" w:hAnsi="Consolas"/>
          <w:sz w:val="18"/>
          <w:lang w:eastAsia="zh-CN"/>
        </w:rPr>
        <w:t>{</w:t>
      </w:r>
      <w:r>
        <w:rPr>
          <w:rFonts w:ascii="Consolas" w:hAnsi="Consolas"/>
          <w:sz w:val="18"/>
          <w:lang w:eastAsia="zh-CN"/>
        </w:rPr>
        <w:t>品牌口径</w:t>
      </w:r>
      <w:r>
        <w:rPr>
          <w:rFonts w:ascii="Consolas" w:hAnsi="Consolas"/>
          <w:sz w:val="18"/>
          <w:lang w:eastAsia="zh-CN"/>
        </w:rPr>
        <w:t>}</w:t>
      </w:r>
    </w:p>
    <w:p w14:paraId="1649542E" w14:textId="77777777" w:rsidR="00991D58" w:rsidRDefault="00000000">
      <w:pPr>
        <w:rPr>
          <w:lang w:eastAsia="zh-CN"/>
        </w:rPr>
      </w:pPr>
      <w:r>
        <w:rPr>
          <w:lang w:eastAsia="zh-CN"/>
        </w:rPr>
        <w:t>输出要求：纯文本回复草稿，可直接粘贴发布；如需升级场景在开头标注【升级】。</w:t>
      </w:r>
    </w:p>
    <w:p w14:paraId="162F1D9D" w14:textId="77777777" w:rsidR="00991D58" w:rsidRDefault="00000000">
      <w:pPr>
        <w:rPr>
          <w:lang w:eastAsia="zh-CN"/>
        </w:rPr>
      </w:pPr>
      <w:r>
        <w:rPr>
          <w:lang w:eastAsia="zh-CN"/>
        </w:rPr>
        <w:t>注意事项：涉价格、库存、赔偿一律提示人工核实；投诉场景语气需更克制。</w:t>
      </w:r>
    </w:p>
    <w:p w14:paraId="288FCCA7" w14:textId="77777777" w:rsidR="00991D58" w:rsidRDefault="00000000">
      <w:pPr>
        <w:spacing w:before="160"/>
        <w:rPr>
          <w:lang w:eastAsia="zh-CN"/>
        </w:rPr>
      </w:pPr>
      <w:r>
        <w:rPr>
          <w:b/>
          <w:color w:val="2E74B5"/>
          <w:sz w:val="26"/>
          <w:lang w:eastAsia="zh-CN"/>
        </w:rPr>
        <w:t>三</w:t>
      </w:r>
      <w:r>
        <w:rPr>
          <w:b/>
          <w:color w:val="2E74B5"/>
          <w:sz w:val="26"/>
          <w:lang w:eastAsia="zh-CN"/>
        </w:rPr>
        <w:t xml:space="preserve">. </w:t>
      </w:r>
      <w:r>
        <w:rPr>
          <w:b/>
          <w:color w:val="2E74B5"/>
          <w:sz w:val="26"/>
          <w:lang w:eastAsia="zh-CN"/>
        </w:rPr>
        <w:t>文档标题生成</w:t>
      </w:r>
    </w:p>
    <w:p w14:paraId="2FAAFA7C" w14:textId="77777777" w:rsidR="00991D58" w:rsidRDefault="00000000">
      <w:pPr>
        <w:rPr>
          <w:lang w:eastAsia="zh-CN"/>
        </w:rPr>
      </w:pPr>
      <w:r>
        <w:rPr>
          <w:lang w:eastAsia="zh-CN"/>
        </w:rPr>
        <w:lastRenderedPageBreak/>
        <w:t>用途：批量生成</w:t>
      </w:r>
      <w:r>
        <w:rPr>
          <w:lang w:eastAsia="zh-CN"/>
        </w:rPr>
        <w:t xml:space="preserve"> SEO </w:t>
      </w:r>
      <w:r>
        <w:rPr>
          <w:lang w:eastAsia="zh-CN"/>
        </w:rPr>
        <w:t>友好的文档标题</w:t>
      </w:r>
    </w:p>
    <w:p w14:paraId="4D583C64" w14:textId="77777777" w:rsidR="00991D58" w:rsidRDefault="00000000">
      <w:pPr>
        <w:rPr>
          <w:lang w:eastAsia="zh-CN"/>
        </w:rPr>
      </w:pPr>
      <w:r>
        <w:rPr>
          <w:lang w:eastAsia="zh-CN"/>
        </w:rPr>
        <w:t>输入变量：</w:t>
      </w:r>
      <w:r>
        <w:rPr>
          <w:lang w:eastAsia="zh-CN"/>
        </w:rPr>
        <w:t>{</w:t>
      </w:r>
      <w:r>
        <w:rPr>
          <w:lang w:eastAsia="zh-CN"/>
        </w:rPr>
        <w:t>商品名</w:t>
      </w:r>
      <w:r>
        <w:rPr>
          <w:lang w:eastAsia="zh-CN"/>
        </w:rPr>
        <w:t>}</w:t>
      </w:r>
      <w:r>
        <w:rPr>
          <w:lang w:eastAsia="zh-CN"/>
        </w:rPr>
        <w:t>、</w:t>
      </w:r>
      <w:r>
        <w:rPr>
          <w:lang w:eastAsia="zh-CN"/>
        </w:rPr>
        <w:t>{</w:t>
      </w:r>
      <w:r>
        <w:rPr>
          <w:lang w:eastAsia="zh-CN"/>
        </w:rPr>
        <w:t>核心材料要点</w:t>
      </w:r>
      <w:r>
        <w:rPr>
          <w:lang w:eastAsia="zh-CN"/>
        </w:rPr>
        <w:t>}</w:t>
      </w:r>
      <w:r>
        <w:rPr>
          <w:lang w:eastAsia="zh-CN"/>
        </w:rPr>
        <w:t>、</w:t>
      </w:r>
      <w:r>
        <w:rPr>
          <w:lang w:eastAsia="zh-CN"/>
        </w:rPr>
        <w:t>{</w:t>
      </w:r>
      <w:r>
        <w:rPr>
          <w:lang w:eastAsia="zh-CN"/>
        </w:rPr>
        <w:t>人群</w:t>
      </w:r>
      <w:r>
        <w:rPr>
          <w:lang w:eastAsia="zh-CN"/>
        </w:rPr>
        <w:t>}</w:t>
      </w:r>
      <w:r>
        <w:rPr>
          <w:lang w:eastAsia="zh-CN"/>
        </w:rPr>
        <w:t>、</w:t>
      </w:r>
      <w:r>
        <w:rPr>
          <w:lang w:eastAsia="zh-CN"/>
        </w:rPr>
        <w:t>{</w:t>
      </w:r>
      <w:r>
        <w:rPr>
          <w:lang w:eastAsia="zh-CN"/>
        </w:rPr>
        <w:t>平台</w:t>
      </w:r>
      <w:r>
        <w:rPr>
          <w:lang w:eastAsia="zh-CN"/>
        </w:rPr>
        <w:t>}</w:t>
      </w:r>
      <w:r>
        <w:rPr>
          <w:lang w:eastAsia="zh-CN"/>
        </w:rPr>
        <w:t>（客户企业</w:t>
      </w:r>
      <w:r>
        <w:rPr>
          <w:lang w:eastAsia="zh-CN"/>
        </w:rPr>
        <w:t>A/</w:t>
      </w:r>
      <w:proofErr w:type="gramStart"/>
      <w:r>
        <w:rPr>
          <w:lang w:eastAsia="zh-CN"/>
        </w:rPr>
        <w:t>抖音</w:t>
      </w:r>
      <w:proofErr w:type="gramEnd"/>
      <w:r>
        <w:rPr>
          <w:lang w:eastAsia="zh-CN"/>
        </w:rPr>
        <w:t>/</w:t>
      </w:r>
      <w:r>
        <w:rPr>
          <w:lang w:eastAsia="zh-CN"/>
        </w:rPr>
        <w:t>客户企业</w:t>
      </w:r>
      <w:r>
        <w:rPr>
          <w:lang w:eastAsia="zh-CN"/>
        </w:rPr>
        <w:t>C/</w:t>
      </w:r>
      <w:r>
        <w:rPr>
          <w:lang w:eastAsia="zh-CN"/>
        </w:rPr>
        <w:t>客户企业</w:t>
      </w:r>
      <w:r>
        <w:rPr>
          <w:lang w:eastAsia="zh-CN"/>
        </w:rPr>
        <w:t>B</w:t>
      </w:r>
      <w:r>
        <w:rPr>
          <w:lang w:eastAsia="zh-CN"/>
        </w:rPr>
        <w:t>）</w:t>
      </w:r>
    </w:p>
    <w:p w14:paraId="4D119DE5" w14:textId="77777777" w:rsidR="00991D58" w:rsidRDefault="00000000">
      <w:pPr>
        <w:rPr>
          <w:lang w:eastAsia="zh-CN"/>
        </w:rPr>
      </w:pPr>
      <w:r>
        <w:rPr>
          <w:lang w:eastAsia="zh-CN"/>
        </w:rPr>
        <w:t>模板正文：</w:t>
      </w:r>
    </w:p>
    <w:p w14:paraId="37E344AA" w14:textId="77777777" w:rsidR="00991D58" w:rsidRDefault="00000000">
      <w:pPr>
        <w:spacing w:after="120"/>
        <w:ind w:left="340"/>
        <w:rPr>
          <w:lang w:eastAsia="zh-CN"/>
        </w:rPr>
      </w:pPr>
      <w:r>
        <w:rPr>
          <w:rFonts w:ascii="Consolas" w:hAnsi="Consolas"/>
          <w:sz w:val="18"/>
          <w:lang w:eastAsia="zh-CN"/>
        </w:rPr>
        <w:t>你是企业服务标题优化专家。基于以下信息生成</w:t>
      </w:r>
      <w:r>
        <w:rPr>
          <w:rFonts w:ascii="Consolas" w:hAnsi="Consolas"/>
          <w:sz w:val="18"/>
          <w:lang w:eastAsia="zh-CN"/>
        </w:rPr>
        <w:t xml:space="preserve"> 5 </w:t>
      </w:r>
      <w:proofErr w:type="gramStart"/>
      <w:r>
        <w:rPr>
          <w:rFonts w:ascii="Consolas" w:hAnsi="Consolas"/>
          <w:sz w:val="18"/>
          <w:lang w:eastAsia="zh-CN"/>
        </w:rPr>
        <w:t>个</w:t>
      </w:r>
      <w:proofErr w:type="gramEnd"/>
      <w:r>
        <w:rPr>
          <w:rFonts w:ascii="Consolas" w:hAnsi="Consolas"/>
          <w:sz w:val="18"/>
          <w:lang w:eastAsia="zh-CN"/>
        </w:rPr>
        <w:t>标题，融入搜索热词、材料要点词与人群词，平台</w:t>
      </w:r>
      <w:r>
        <w:rPr>
          <w:rFonts w:ascii="Consolas" w:hAnsi="Consolas"/>
          <w:sz w:val="18"/>
          <w:lang w:eastAsia="zh-CN"/>
        </w:rPr>
        <w:t xml:space="preserve"> {</w:t>
      </w:r>
      <w:r>
        <w:rPr>
          <w:rFonts w:ascii="Consolas" w:hAnsi="Consolas"/>
          <w:sz w:val="18"/>
          <w:lang w:eastAsia="zh-CN"/>
        </w:rPr>
        <w:t>平台</w:t>
      </w:r>
      <w:r>
        <w:rPr>
          <w:rFonts w:ascii="Consolas" w:hAnsi="Consolas"/>
          <w:sz w:val="18"/>
          <w:lang w:eastAsia="zh-CN"/>
        </w:rPr>
        <w:t xml:space="preserve">} </w:t>
      </w:r>
      <w:r>
        <w:rPr>
          <w:rFonts w:ascii="Consolas" w:hAnsi="Consolas"/>
          <w:sz w:val="18"/>
          <w:lang w:eastAsia="zh-CN"/>
        </w:rPr>
        <w:t>风格，每个不超过</w:t>
      </w:r>
      <w:r>
        <w:rPr>
          <w:rFonts w:ascii="Consolas" w:hAnsi="Consolas"/>
          <w:sz w:val="18"/>
          <w:lang w:eastAsia="zh-CN"/>
        </w:rPr>
        <w:t xml:space="preserve"> 30 </w:t>
      </w:r>
      <w:r>
        <w:rPr>
          <w:rFonts w:ascii="Consolas" w:hAnsi="Consolas"/>
          <w:sz w:val="18"/>
          <w:lang w:eastAsia="zh-CN"/>
        </w:rPr>
        <w:t>字。</w:t>
      </w:r>
      <w:r>
        <w:rPr>
          <w:rFonts w:ascii="Consolas" w:hAnsi="Consolas"/>
          <w:sz w:val="18"/>
          <w:lang w:eastAsia="zh-CN"/>
        </w:rPr>
        <w:br/>
      </w:r>
      <w:r>
        <w:rPr>
          <w:rFonts w:ascii="Consolas" w:hAnsi="Consolas"/>
          <w:sz w:val="18"/>
          <w:lang w:eastAsia="zh-CN"/>
        </w:rPr>
        <w:t>商品：</w:t>
      </w:r>
      <w:r>
        <w:rPr>
          <w:rFonts w:ascii="Consolas" w:hAnsi="Consolas"/>
          <w:sz w:val="18"/>
          <w:lang w:eastAsia="zh-CN"/>
        </w:rPr>
        <w:t>{</w:t>
      </w:r>
      <w:r>
        <w:rPr>
          <w:rFonts w:ascii="Consolas" w:hAnsi="Consolas"/>
          <w:sz w:val="18"/>
          <w:lang w:eastAsia="zh-CN"/>
        </w:rPr>
        <w:t>商品名</w:t>
      </w:r>
      <w:r>
        <w:rPr>
          <w:rFonts w:ascii="Consolas" w:hAnsi="Consolas"/>
          <w:sz w:val="18"/>
          <w:lang w:eastAsia="zh-CN"/>
        </w:rPr>
        <w:t>}</w:t>
      </w:r>
      <w:r>
        <w:rPr>
          <w:rFonts w:ascii="Consolas" w:hAnsi="Consolas"/>
          <w:sz w:val="18"/>
          <w:lang w:eastAsia="zh-CN"/>
        </w:rPr>
        <w:br/>
      </w:r>
      <w:r>
        <w:rPr>
          <w:rFonts w:ascii="Consolas" w:hAnsi="Consolas"/>
          <w:sz w:val="18"/>
          <w:lang w:eastAsia="zh-CN"/>
        </w:rPr>
        <w:t>材料要点：</w:t>
      </w:r>
      <w:r>
        <w:rPr>
          <w:rFonts w:ascii="Consolas" w:hAnsi="Consolas"/>
          <w:sz w:val="18"/>
          <w:lang w:eastAsia="zh-CN"/>
        </w:rPr>
        <w:t>{</w:t>
      </w:r>
      <w:r>
        <w:rPr>
          <w:rFonts w:ascii="Consolas" w:hAnsi="Consolas"/>
          <w:sz w:val="18"/>
          <w:lang w:eastAsia="zh-CN"/>
        </w:rPr>
        <w:t>核心材料要点</w:t>
      </w:r>
      <w:r>
        <w:rPr>
          <w:rFonts w:ascii="Consolas" w:hAnsi="Consolas"/>
          <w:sz w:val="18"/>
          <w:lang w:eastAsia="zh-CN"/>
        </w:rPr>
        <w:t>}</w:t>
      </w:r>
      <w:r>
        <w:rPr>
          <w:rFonts w:ascii="Consolas" w:hAnsi="Consolas"/>
          <w:sz w:val="18"/>
          <w:lang w:eastAsia="zh-CN"/>
        </w:rPr>
        <w:br/>
      </w:r>
      <w:r>
        <w:rPr>
          <w:rFonts w:ascii="Consolas" w:hAnsi="Consolas"/>
          <w:sz w:val="18"/>
          <w:lang w:eastAsia="zh-CN"/>
        </w:rPr>
        <w:t>人群：</w:t>
      </w:r>
      <w:r>
        <w:rPr>
          <w:rFonts w:ascii="Consolas" w:hAnsi="Consolas"/>
          <w:sz w:val="18"/>
          <w:lang w:eastAsia="zh-CN"/>
        </w:rPr>
        <w:t>{</w:t>
      </w:r>
      <w:r>
        <w:rPr>
          <w:rFonts w:ascii="Consolas" w:hAnsi="Consolas"/>
          <w:sz w:val="18"/>
          <w:lang w:eastAsia="zh-CN"/>
        </w:rPr>
        <w:t>人群</w:t>
      </w:r>
      <w:r>
        <w:rPr>
          <w:rFonts w:ascii="Consolas" w:hAnsi="Consolas"/>
          <w:sz w:val="18"/>
          <w:lang w:eastAsia="zh-CN"/>
        </w:rPr>
        <w:t>}</w:t>
      </w:r>
    </w:p>
    <w:p w14:paraId="24CE0BDF" w14:textId="77777777" w:rsidR="00991D58" w:rsidRDefault="00000000">
      <w:pPr>
        <w:rPr>
          <w:lang w:eastAsia="zh-CN"/>
        </w:rPr>
      </w:pPr>
      <w:r>
        <w:rPr>
          <w:lang w:eastAsia="zh-CN"/>
        </w:rPr>
        <w:t>输出要求：编号列表，每个标题一行；标注各标题主关键词。</w:t>
      </w:r>
    </w:p>
    <w:p w14:paraId="0FAA22E3" w14:textId="77777777" w:rsidR="00991D58" w:rsidRDefault="00000000">
      <w:pPr>
        <w:rPr>
          <w:lang w:eastAsia="zh-CN"/>
        </w:rPr>
      </w:pPr>
      <w:r>
        <w:rPr>
          <w:lang w:eastAsia="zh-CN"/>
        </w:rPr>
        <w:t>注意事项：不得夸大功效；禁用绝对化用语（最、第一、顶级）。</w:t>
      </w:r>
    </w:p>
    <w:p w14:paraId="0D090CC6" w14:textId="77777777" w:rsidR="00991D58" w:rsidRDefault="00000000">
      <w:pPr>
        <w:spacing w:before="160"/>
        <w:rPr>
          <w:lang w:eastAsia="zh-CN"/>
        </w:rPr>
      </w:pPr>
      <w:r>
        <w:rPr>
          <w:b/>
          <w:color w:val="2E74B5"/>
          <w:sz w:val="26"/>
          <w:lang w:eastAsia="zh-CN"/>
        </w:rPr>
        <w:t>四</w:t>
      </w:r>
      <w:r>
        <w:rPr>
          <w:b/>
          <w:color w:val="2E74B5"/>
          <w:sz w:val="26"/>
          <w:lang w:eastAsia="zh-CN"/>
        </w:rPr>
        <w:t xml:space="preserve">. </w:t>
      </w:r>
      <w:r>
        <w:rPr>
          <w:b/>
          <w:color w:val="2E74B5"/>
          <w:sz w:val="26"/>
          <w:lang w:eastAsia="zh-CN"/>
        </w:rPr>
        <w:t>材料明细</w:t>
      </w:r>
      <w:r>
        <w:rPr>
          <w:b/>
          <w:color w:val="2E74B5"/>
          <w:sz w:val="26"/>
          <w:lang w:eastAsia="zh-CN"/>
        </w:rPr>
        <w:t xml:space="preserve"> / </w:t>
      </w:r>
      <w:r>
        <w:rPr>
          <w:b/>
          <w:color w:val="2E74B5"/>
          <w:sz w:val="26"/>
          <w:lang w:eastAsia="zh-CN"/>
        </w:rPr>
        <w:t>材料要点提炼</w:t>
      </w:r>
    </w:p>
    <w:p w14:paraId="2F3BC526" w14:textId="77777777" w:rsidR="00991D58" w:rsidRDefault="00000000">
      <w:pPr>
        <w:rPr>
          <w:lang w:eastAsia="zh-CN"/>
        </w:rPr>
      </w:pPr>
      <w:r>
        <w:rPr>
          <w:lang w:eastAsia="zh-CN"/>
        </w:rPr>
        <w:t>用途：从原始素材中提炼结构化材料要点，支撑详情页与主图文案</w:t>
      </w:r>
    </w:p>
    <w:p w14:paraId="230705A5" w14:textId="77777777" w:rsidR="00991D58" w:rsidRDefault="00000000">
      <w:pPr>
        <w:rPr>
          <w:lang w:eastAsia="zh-CN"/>
        </w:rPr>
      </w:pPr>
      <w:r>
        <w:rPr>
          <w:lang w:eastAsia="zh-CN"/>
        </w:rPr>
        <w:t>输入变量：</w:t>
      </w:r>
      <w:r>
        <w:rPr>
          <w:lang w:eastAsia="zh-CN"/>
        </w:rPr>
        <w:t>{</w:t>
      </w:r>
      <w:r>
        <w:rPr>
          <w:lang w:eastAsia="zh-CN"/>
        </w:rPr>
        <w:t>商品原始素材</w:t>
      </w:r>
      <w:r>
        <w:rPr>
          <w:lang w:eastAsia="zh-CN"/>
        </w:rPr>
        <w:t>}</w:t>
      </w:r>
      <w:r>
        <w:rPr>
          <w:lang w:eastAsia="zh-CN"/>
        </w:rPr>
        <w:t>（参数、评测、用户反馈、</w:t>
      </w:r>
      <w:proofErr w:type="gramStart"/>
      <w:r>
        <w:rPr>
          <w:lang w:eastAsia="zh-CN"/>
        </w:rPr>
        <w:t>竞品对比</w:t>
      </w:r>
      <w:proofErr w:type="gramEnd"/>
      <w:r>
        <w:rPr>
          <w:lang w:eastAsia="zh-CN"/>
        </w:rPr>
        <w:t>）</w:t>
      </w:r>
    </w:p>
    <w:p w14:paraId="5F703F51" w14:textId="77777777" w:rsidR="00991D58" w:rsidRDefault="00000000">
      <w:pPr>
        <w:rPr>
          <w:lang w:eastAsia="zh-CN"/>
        </w:rPr>
      </w:pPr>
      <w:r>
        <w:rPr>
          <w:lang w:eastAsia="zh-CN"/>
        </w:rPr>
        <w:t>模板正文：</w:t>
      </w:r>
    </w:p>
    <w:p w14:paraId="7039DEFD" w14:textId="77777777" w:rsidR="00991D58" w:rsidRDefault="00000000">
      <w:pPr>
        <w:spacing w:after="120"/>
        <w:ind w:left="340"/>
        <w:rPr>
          <w:lang w:eastAsia="zh-CN"/>
        </w:rPr>
      </w:pPr>
      <w:r>
        <w:rPr>
          <w:rFonts w:ascii="Consolas" w:hAnsi="Consolas"/>
          <w:sz w:val="18"/>
          <w:lang w:eastAsia="zh-CN"/>
        </w:rPr>
        <w:t>你是资深企业服务文案。请将素材提炼为：</w:t>
      </w:r>
      <w:r>
        <w:rPr>
          <w:rFonts w:ascii="Consolas" w:hAnsi="Consolas"/>
          <w:sz w:val="18"/>
          <w:lang w:eastAsia="zh-CN"/>
        </w:rPr>
        <w:t xml:space="preserve">① </w:t>
      </w:r>
      <w:r>
        <w:rPr>
          <w:rFonts w:ascii="Consolas" w:hAnsi="Consolas"/>
          <w:sz w:val="18"/>
          <w:lang w:eastAsia="zh-CN"/>
        </w:rPr>
        <w:t>核心材料要点</w:t>
      </w:r>
      <w:r>
        <w:rPr>
          <w:rFonts w:ascii="Consolas" w:hAnsi="Consolas"/>
          <w:sz w:val="18"/>
          <w:lang w:eastAsia="zh-CN"/>
        </w:rPr>
        <w:t xml:space="preserve"> 3 </w:t>
      </w:r>
      <w:r>
        <w:rPr>
          <w:rFonts w:ascii="Consolas" w:hAnsi="Consolas"/>
          <w:sz w:val="18"/>
          <w:lang w:eastAsia="zh-CN"/>
        </w:rPr>
        <w:t>条（一句话）</w:t>
      </w:r>
      <w:r>
        <w:rPr>
          <w:rFonts w:ascii="Consolas" w:hAnsi="Consolas"/>
          <w:sz w:val="18"/>
          <w:lang w:eastAsia="zh-CN"/>
        </w:rPr>
        <w:t xml:space="preserve">② </w:t>
      </w:r>
      <w:r>
        <w:rPr>
          <w:rFonts w:ascii="Consolas" w:hAnsi="Consolas"/>
          <w:sz w:val="18"/>
          <w:lang w:eastAsia="zh-CN"/>
        </w:rPr>
        <w:t>差异化点</w:t>
      </w:r>
      <w:r>
        <w:rPr>
          <w:rFonts w:ascii="Consolas" w:hAnsi="Consolas"/>
          <w:sz w:val="18"/>
          <w:lang w:eastAsia="zh-CN"/>
        </w:rPr>
        <w:t xml:space="preserve"> ③ </w:t>
      </w:r>
      <w:r>
        <w:rPr>
          <w:rFonts w:ascii="Consolas" w:hAnsi="Consolas"/>
          <w:sz w:val="18"/>
          <w:lang w:eastAsia="zh-CN"/>
        </w:rPr>
        <w:t>用户痛点对应表</w:t>
      </w:r>
      <w:r>
        <w:rPr>
          <w:rFonts w:ascii="Consolas" w:hAnsi="Consolas"/>
          <w:sz w:val="18"/>
          <w:lang w:eastAsia="zh-CN"/>
        </w:rPr>
        <w:t xml:space="preserve"> ④ </w:t>
      </w:r>
      <w:r>
        <w:rPr>
          <w:rFonts w:ascii="Consolas" w:hAnsi="Consolas"/>
          <w:sz w:val="18"/>
          <w:lang w:eastAsia="zh-CN"/>
        </w:rPr>
        <w:t>适合详情页的</w:t>
      </w:r>
      <w:r>
        <w:rPr>
          <w:rFonts w:ascii="Consolas" w:hAnsi="Consolas"/>
          <w:sz w:val="18"/>
          <w:lang w:eastAsia="zh-CN"/>
        </w:rPr>
        <w:t xml:space="preserve"> 5 </w:t>
      </w:r>
      <w:proofErr w:type="gramStart"/>
      <w:r>
        <w:rPr>
          <w:rFonts w:ascii="Consolas" w:hAnsi="Consolas"/>
          <w:sz w:val="18"/>
          <w:lang w:eastAsia="zh-CN"/>
        </w:rPr>
        <w:t>个</w:t>
      </w:r>
      <w:proofErr w:type="gramEnd"/>
      <w:r>
        <w:rPr>
          <w:rFonts w:ascii="Consolas" w:hAnsi="Consolas"/>
          <w:sz w:val="18"/>
          <w:lang w:eastAsia="zh-CN"/>
        </w:rPr>
        <w:t>副标题。</w:t>
      </w:r>
      <w:r>
        <w:rPr>
          <w:rFonts w:ascii="Consolas" w:hAnsi="Consolas"/>
          <w:sz w:val="18"/>
          <w:lang w:eastAsia="zh-CN"/>
        </w:rPr>
        <w:br/>
      </w:r>
      <w:r>
        <w:rPr>
          <w:rFonts w:ascii="Consolas" w:hAnsi="Consolas"/>
          <w:sz w:val="18"/>
          <w:lang w:eastAsia="zh-CN"/>
        </w:rPr>
        <w:t>素材：</w:t>
      </w:r>
      <w:r>
        <w:rPr>
          <w:rFonts w:ascii="Consolas" w:hAnsi="Consolas"/>
          <w:sz w:val="18"/>
          <w:lang w:eastAsia="zh-CN"/>
        </w:rPr>
        <w:t>{</w:t>
      </w:r>
      <w:r>
        <w:rPr>
          <w:rFonts w:ascii="Consolas" w:hAnsi="Consolas"/>
          <w:sz w:val="18"/>
          <w:lang w:eastAsia="zh-CN"/>
        </w:rPr>
        <w:t>商品原始素材</w:t>
      </w:r>
      <w:r>
        <w:rPr>
          <w:rFonts w:ascii="Consolas" w:hAnsi="Consolas"/>
          <w:sz w:val="18"/>
          <w:lang w:eastAsia="zh-CN"/>
        </w:rPr>
        <w:t>}</w:t>
      </w:r>
    </w:p>
    <w:p w14:paraId="772C8492" w14:textId="77777777" w:rsidR="00991D58" w:rsidRDefault="00000000">
      <w:pPr>
        <w:rPr>
          <w:lang w:eastAsia="zh-CN"/>
        </w:rPr>
      </w:pPr>
      <w:r>
        <w:rPr>
          <w:lang w:eastAsia="zh-CN"/>
        </w:rPr>
        <w:t>输出要求：按</w:t>
      </w:r>
      <w:r>
        <w:rPr>
          <w:lang w:eastAsia="zh-CN"/>
        </w:rPr>
        <w:t>①②③④</w:t>
      </w:r>
      <w:r>
        <w:rPr>
          <w:lang w:eastAsia="zh-CN"/>
        </w:rPr>
        <w:t>分节输出</w:t>
      </w:r>
      <w:r>
        <w:rPr>
          <w:lang w:eastAsia="zh-CN"/>
        </w:rPr>
        <w:t xml:space="preserve"> Markdown </w:t>
      </w:r>
      <w:r>
        <w:rPr>
          <w:lang w:eastAsia="zh-CN"/>
        </w:rPr>
        <w:t>结构。</w:t>
      </w:r>
    </w:p>
    <w:p w14:paraId="01E6CE34" w14:textId="77777777" w:rsidR="00991D58" w:rsidRDefault="00000000">
      <w:pPr>
        <w:rPr>
          <w:lang w:eastAsia="zh-CN"/>
        </w:rPr>
      </w:pPr>
      <w:r>
        <w:rPr>
          <w:lang w:eastAsia="zh-CN"/>
        </w:rPr>
        <w:t>注意事项：每条材料要点必须能在素材中找到依据；不得编造参数。</w:t>
      </w:r>
    </w:p>
    <w:p w14:paraId="0E81496E" w14:textId="77777777" w:rsidR="00991D58" w:rsidRDefault="00000000">
      <w:pPr>
        <w:spacing w:before="160"/>
        <w:rPr>
          <w:lang w:eastAsia="zh-CN"/>
        </w:rPr>
      </w:pPr>
      <w:r>
        <w:rPr>
          <w:b/>
          <w:color w:val="2E74B5"/>
          <w:sz w:val="26"/>
          <w:lang w:eastAsia="zh-CN"/>
        </w:rPr>
        <w:t>五</w:t>
      </w:r>
      <w:r>
        <w:rPr>
          <w:b/>
          <w:color w:val="2E74B5"/>
          <w:sz w:val="26"/>
          <w:lang w:eastAsia="zh-CN"/>
        </w:rPr>
        <w:t xml:space="preserve">. </w:t>
      </w:r>
      <w:proofErr w:type="gramStart"/>
      <w:r>
        <w:rPr>
          <w:b/>
          <w:color w:val="2E74B5"/>
          <w:sz w:val="26"/>
          <w:lang w:eastAsia="zh-CN"/>
        </w:rPr>
        <w:t>竞品材料</w:t>
      </w:r>
      <w:proofErr w:type="gramEnd"/>
      <w:r>
        <w:rPr>
          <w:b/>
          <w:color w:val="2E74B5"/>
          <w:sz w:val="26"/>
          <w:lang w:eastAsia="zh-CN"/>
        </w:rPr>
        <w:t>要点提炼</w:t>
      </w:r>
    </w:p>
    <w:p w14:paraId="10EABEB5" w14:textId="77777777" w:rsidR="00991D58" w:rsidRDefault="00000000">
      <w:pPr>
        <w:rPr>
          <w:lang w:eastAsia="zh-CN"/>
        </w:rPr>
      </w:pPr>
      <w:r>
        <w:rPr>
          <w:lang w:eastAsia="zh-CN"/>
        </w:rPr>
        <w:t>用途：</w:t>
      </w:r>
      <w:proofErr w:type="gramStart"/>
      <w:r>
        <w:rPr>
          <w:lang w:eastAsia="zh-CN"/>
        </w:rPr>
        <w:t>对竞品页面</w:t>
      </w:r>
      <w:proofErr w:type="gramEnd"/>
      <w:r>
        <w:rPr>
          <w:lang w:eastAsia="zh-CN"/>
        </w:rPr>
        <w:t xml:space="preserve"> / </w:t>
      </w:r>
      <w:r>
        <w:rPr>
          <w:lang w:eastAsia="zh-CN"/>
        </w:rPr>
        <w:t>评价进行结构化拆解，反哺自家内容</w:t>
      </w:r>
    </w:p>
    <w:p w14:paraId="18A2E3A6" w14:textId="77777777" w:rsidR="00991D58" w:rsidRDefault="00000000">
      <w:pPr>
        <w:rPr>
          <w:lang w:eastAsia="zh-CN"/>
        </w:rPr>
      </w:pPr>
      <w:r>
        <w:rPr>
          <w:lang w:eastAsia="zh-CN"/>
        </w:rPr>
        <w:t>输入变量：</w:t>
      </w:r>
      <w:r>
        <w:rPr>
          <w:lang w:eastAsia="zh-CN"/>
        </w:rPr>
        <w:t>{</w:t>
      </w:r>
      <w:proofErr w:type="gramStart"/>
      <w:r>
        <w:rPr>
          <w:lang w:eastAsia="zh-CN"/>
        </w:rPr>
        <w:t>竞品链接</w:t>
      </w:r>
      <w:proofErr w:type="gramEnd"/>
      <w:r>
        <w:rPr>
          <w:lang w:eastAsia="zh-CN"/>
        </w:rPr>
        <w:t>或页面正文</w:t>
      </w:r>
      <w:r>
        <w:rPr>
          <w:lang w:eastAsia="zh-CN"/>
        </w:rPr>
        <w:t>}</w:t>
      </w:r>
    </w:p>
    <w:p w14:paraId="3C040C21" w14:textId="77777777" w:rsidR="00991D58" w:rsidRDefault="00000000">
      <w:pPr>
        <w:rPr>
          <w:lang w:eastAsia="zh-CN"/>
        </w:rPr>
      </w:pPr>
      <w:r>
        <w:rPr>
          <w:lang w:eastAsia="zh-CN"/>
        </w:rPr>
        <w:t>模板正文：</w:t>
      </w:r>
    </w:p>
    <w:p w14:paraId="02522A01" w14:textId="77777777" w:rsidR="00991D58" w:rsidRDefault="00000000">
      <w:pPr>
        <w:spacing w:after="120"/>
        <w:ind w:left="340"/>
        <w:rPr>
          <w:lang w:eastAsia="zh-CN"/>
        </w:rPr>
      </w:pPr>
      <w:r>
        <w:rPr>
          <w:rFonts w:ascii="Consolas" w:hAnsi="Consolas"/>
          <w:sz w:val="18"/>
          <w:lang w:eastAsia="zh-CN"/>
        </w:rPr>
        <w:t>你是</w:t>
      </w:r>
      <w:proofErr w:type="gramStart"/>
      <w:r>
        <w:rPr>
          <w:rFonts w:ascii="Consolas" w:hAnsi="Consolas"/>
          <w:sz w:val="18"/>
          <w:lang w:eastAsia="zh-CN"/>
        </w:rPr>
        <w:t>竞品分析</w:t>
      </w:r>
      <w:proofErr w:type="gramEnd"/>
      <w:r>
        <w:rPr>
          <w:rFonts w:ascii="Consolas" w:hAnsi="Consolas"/>
          <w:sz w:val="18"/>
          <w:lang w:eastAsia="zh-CN"/>
        </w:rPr>
        <w:t>助手。请提取</w:t>
      </w:r>
      <w:proofErr w:type="gramStart"/>
      <w:r>
        <w:rPr>
          <w:rFonts w:ascii="Consolas" w:hAnsi="Consolas"/>
          <w:sz w:val="18"/>
          <w:lang w:eastAsia="zh-CN"/>
        </w:rPr>
        <w:t>该竞品</w:t>
      </w:r>
      <w:proofErr w:type="gramEnd"/>
      <w:r>
        <w:rPr>
          <w:rFonts w:ascii="Consolas" w:hAnsi="Consolas"/>
          <w:sz w:val="18"/>
          <w:lang w:eastAsia="zh-CN"/>
        </w:rPr>
        <w:t>：</w:t>
      </w:r>
      <w:r>
        <w:rPr>
          <w:rFonts w:ascii="Consolas" w:hAnsi="Consolas"/>
          <w:sz w:val="18"/>
          <w:lang w:eastAsia="zh-CN"/>
        </w:rPr>
        <w:t xml:space="preserve">① </w:t>
      </w:r>
      <w:r>
        <w:rPr>
          <w:rFonts w:ascii="Consolas" w:hAnsi="Consolas"/>
          <w:sz w:val="18"/>
          <w:lang w:eastAsia="zh-CN"/>
        </w:rPr>
        <w:t>主</w:t>
      </w:r>
      <w:proofErr w:type="gramStart"/>
      <w:r>
        <w:rPr>
          <w:rFonts w:ascii="Consolas" w:hAnsi="Consolas"/>
          <w:sz w:val="18"/>
          <w:lang w:eastAsia="zh-CN"/>
        </w:rPr>
        <w:t>推材料</w:t>
      </w:r>
      <w:proofErr w:type="gramEnd"/>
      <w:r>
        <w:rPr>
          <w:rFonts w:ascii="Consolas" w:hAnsi="Consolas"/>
          <w:sz w:val="18"/>
          <w:lang w:eastAsia="zh-CN"/>
        </w:rPr>
        <w:t>要点及表达方式</w:t>
      </w:r>
      <w:r>
        <w:rPr>
          <w:rFonts w:ascii="Consolas" w:hAnsi="Consolas"/>
          <w:sz w:val="18"/>
          <w:lang w:eastAsia="zh-CN"/>
        </w:rPr>
        <w:t xml:space="preserve"> ② </w:t>
      </w:r>
      <w:r>
        <w:rPr>
          <w:rFonts w:ascii="Consolas" w:hAnsi="Consolas"/>
          <w:sz w:val="18"/>
          <w:lang w:eastAsia="zh-CN"/>
        </w:rPr>
        <w:t>价格策略</w:t>
      </w:r>
      <w:r>
        <w:rPr>
          <w:rFonts w:ascii="Consolas" w:hAnsi="Consolas"/>
          <w:sz w:val="18"/>
          <w:lang w:eastAsia="zh-CN"/>
        </w:rPr>
        <w:t xml:space="preserve"> ③ </w:t>
      </w:r>
      <w:r>
        <w:rPr>
          <w:rFonts w:ascii="Consolas" w:hAnsi="Consolas"/>
          <w:sz w:val="18"/>
          <w:lang w:eastAsia="zh-CN"/>
        </w:rPr>
        <w:t>用户好评高频词</w:t>
      </w:r>
      <w:r>
        <w:rPr>
          <w:rFonts w:ascii="Consolas" w:hAnsi="Consolas"/>
          <w:sz w:val="18"/>
          <w:lang w:eastAsia="zh-CN"/>
        </w:rPr>
        <w:t xml:space="preserve"> ④ </w:t>
      </w:r>
      <w:proofErr w:type="gramStart"/>
      <w:r>
        <w:rPr>
          <w:rFonts w:ascii="Consolas" w:hAnsi="Consolas"/>
          <w:sz w:val="18"/>
          <w:lang w:eastAsia="zh-CN"/>
        </w:rPr>
        <w:t>差评高频</w:t>
      </w:r>
      <w:proofErr w:type="gramEnd"/>
      <w:r>
        <w:rPr>
          <w:rFonts w:ascii="Consolas" w:hAnsi="Consolas"/>
          <w:sz w:val="18"/>
          <w:lang w:eastAsia="zh-CN"/>
        </w:rPr>
        <w:t>词</w:t>
      </w:r>
      <w:r>
        <w:rPr>
          <w:rFonts w:ascii="Consolas" w:hAnsi="Consolas"/>
          <w:sz w:val="18"/>
          <w:lang w:eastAsia="zh-CN"/>
        </w:rPr>
        <w:t xml:space="preserve"> ⑤ </w:t>
      </w:r>
      <w:r>
        <w:rPr>
          <w:rFonts w:ascii="Consolas" w:hAnsi="Consolas"/>
          <w:sz w:val="18"/>
          <w:lang w:eastAsia="zh-CN"/>
        </w:rPr>
        <w:t>可借鉴的营销点。</w:t>
      </w:r>
      <w:r>
        <w:rPr>
          <w:rFonts w:ascii="Consolas" w:hAnsi="Consolas"/>
          <w:sz w:val="18"/>
          <w:lang w:eastAsia="zh-CN"/>
        </w:rPr>
        <w:br/>
      </w:r>
      <w:proofErr w:type="gramStart"/>
      <w:r>
        <w:rPr>
          <w:rFonts w:ascii="Consolas" w:hAnsi="Consolas"/>
          <w:sz w:val="18"/>
          <w:lang w:eastAsia="zh-CN"/>
        </w:rPr>
        <w:t>竞品内容</w:t>
      </w:r>
      <w:proofErr w:type="gramEnd"/>
      <w:r>
        <w:rPr>
          <w:rFonts w:ascii="Consolas" w:hAnsi="Consolas"/>
          <w:sz w:val="18"/>
          <w:lang w:eastAsia="zh-CN"/>
        </w:rPr>
        <w:t>：</w:t>
      </w:r>
      <w:r>
        <w:rPr>
          <w:rFonts w:ascii="Consolas" w:hAnsi="Consolas"/>
          <w:sz w:val="18"/>
          <w:lang w:eastAsia="zh-CN"/>
        </w:rPr>
        <w:t>{</w:t>
      </w:r>
      <w:proofErr w:type="gramStart"/>
      <w:r>
        <w:rPr>
          <w:rFonts w:ascii="Consolas" w:hAnsi="Consolas"/>
          <w:sz w:val="18"/>
          <w:lang w:eastAsia="zh-CN"/>
        </w:rPr>
        <w:t>竞品页面</w:t>
      </w:r>
      <w:proofErr w:type="gramEnd"/>
      <w:r>
        <w:rPr>
          <w:rFonts w:ascii="Consolas" w:hAnsi="Consolas"/>
          <w:sz w:val="18"/>
          <w:lang w:eastAsia="zh-CN"/>
        </w:rPr>
        <w:t>正文</w:t>
      </w:r>
      <w:r>
        <w:rPr>
          <w:rFonts w:ascii="Consolas" w:hAnsi="Consolas"/>
          <w:sz w:val="18"/>
          <w:lang w:eastAsia="zh-CN"/>
        </w:rPr>
        <w:t>}</w:t>
      </w:r>
    </w:p>
    <w:p w14:paraId="25221DF0" w14:textId="77777777" w:rsidR="00991D58" w:rsidRDefault="00000000">
      <w:pPr>
        <w:rPr>
          <w:lang w:eastAsia="zh-CN"/>
        </w:rPr>
      </w:pPr>
      <w:r>
        <w:rPr>
          <w:lang w:eastAsia="zh-CN"/>
        </w:rPr>
        <w:t>输出要求：按</w:t>
      </w:r>
      <w:r>
        <w:rPr>
          <w:lang w:eastAsia="zh-CN"/>
        </w:rPr>
        <w:t>①②③④⑤</w:t>
      </w:r>
      <w:r>
        <w:rPr>
          <w:lang w:eastAsia="zh-CN"/>
        </w:rPr>
        <w:t>分节输出，</w:t>
      </w:r>
      <w:proofErr w:type="gramStart"/>
      <w:r>
        <w:rPr>
          <w:lang w:eastAsia="zh-CN"/>
        </w:rPr>
        <w:t>差评</w:t>
      </w:r>
      <w:proofErr w:type="gramEnd"/>
      <w:r>
        <w:rPr>
          <w:lang w:eastAsia="zh-CN"/>
        </w:rPr>
        <w:t xml:space="preserve"> / </w:t>
      </w:r>
      <w:r>
        <w:rPr>
          <w:lang w:eastAsia="zh-CN"/>
        </w:rPr>
        <w:t>好评各给高频词</w:t>
      </w:r>
      <w:r>
        <w:rPr>
          <w:lang w:eastAsia="zh-CN"/>
        </w:rPr>
        <w:t xml:space="preserve"> Top5</w:t>
      </w:r>
      <w:r>
        <w:rPr>
          <w:lang w:eastAsia="zh-CN"/>
        </w:rPr>
        <w:t>。</w:t>
      </w:r>
    </w:p>
    <w:p w14:paraId="28E35529" w14:textId="77777777" w:rsidR="00991D58" w:rsidRDefault="00000000">
      <w:pPr>
        <w:rPr>
          <w:lang w:eastAsia="zh-CN"/>
        </w:rPr>
      </w:pPr>
      <w:r>
        <w:rPr>
          <w:lang w:eastAsia="zh-CN"/>
        </w:rPr>
        <w:lastRenderedPageBreak/>
        <w:t>注意事项：仅用于内部参考，禁止</w:t>
      </w:r>
      <w:proofErr w:type="gramStart"/>
      <w:r>
        <w:rPr>
          <w:lang w:eastAsia="zh-CN"/>
        </w:rPr>
        <w:t>照搬竞品文案</w:t>
      </w:r>
      <w:proofErr w:type="gramEnd"/>
      <w:r>
        <w:rPr>
          <w:lang w:eastAsia="zh-CN"/>
        </w:rPr>
        <w:t>与素材。</w:t>
      </w:r>
    </w:p>
    <w:p w14:paraId="3446CFA0" w14:textId="77777777" w:rsidR="00991D58" w:rsidRDefault="00000000">
      <w:pPr>
        <w:spacing w:before="160"/>
        <w:rPr>
          <w:lang w:eastAsia="zh-CN"/>
        </w:rPr>
      </w:pPr>
      <w:r>
        <w:rPr>
          <w:b/>
          <w:color w:val="2E74B5"/>
          <w:sz w:val="26"/>
          <w:lang w:eastAsia="zh-CN"/>
        </w:rPr>
        <w:t>六</w:t>
      </w:r>
      <w:r>
        <w:rPr>
          <w:b/>
          <w:color w:val="2E74B5"/>
          <w:sz w:val="26"/>
          <w:lang w:eastAsia="zh-CN"/>
        </w:rPr>
        <w:t xml:space="preserve">. </w:t>
      </w:r>
      <w:r>
        <w:rPr>
          <w:b/>
          <w:color w:val="2E74B5"/>
          <w:sz w:val="26"/>
          <w:lang w:eastAsia="zh-CN"/>
        </w:rPr>
        <w:t>多平台文案改写</w:t>
      </w:r>
    </w:p>
    <w:p w14:paraId="1B97FCC7" w14:textId="77777777" w:rsidR="00991D58" w:rsidRDefault="00000000">
      <w:pPr>
        <w:rPr>
          <w:lang w:eastAsia="zh-CN"/>
        </w:rPr>
      </w:pPr>
      <w:r>
        <w:rPr>
          <w:lang w:eastAsia="zh-CN"/>
        </w:rPr>
        <w:t>用途：将一篇基础文案改写成多平台适配版本</w:t>
      </w:r>
    </w:p>
    <w:p w14:paraId="30C914FE" w14:textId="77777777" w:rsidR="00991D58" w:rsidRDefault="00000000">
      <w:pPr>
        <w:rPr>
          <w:lang w:eastAsia="zh-CN"/>
        </w:rPr>
      </w:pPr>
      <w:r>
        <w:rPr>
          <w:lang w:eastAsia="zh-CN"/>
        </w:rPr>
        <w:t>输入变量：</w:t>
      </w:r>
      <w:r>
        <w:rPr>
          <w:lang w:eastAsia="zh-CN"/>
        </w:rPr>
        <w:t>{</w:t>
      </w:r>
      <w:r>
        <w:rPr>
          <w:lang w:eastAsia="zh-CN"/>
        </w:rPr>
        <w:t>基础文案</w:t>
      </w:r>
      <w:r>
        <w:rPr>
          <w:lang w:eastAsia="zh-CN"/>
        </w:rPr>
        <w:t>}</w:t>
      </w:r>
      <w:r>
        <w:rPr>
          <w:lang w:eastAsia="zh-CN"/>
        </w:rPr>
        <w:t>、</w:t>
      </w:r>
      <w:r>
        <w:rPr>
          <w:lang w:eastAsia="zh-CN"/>
        </w:rPr>
        <w:t>{</w:t>
      </w:r>
      <w:r>
        <w:rPr>
          <w:lang w:eastAsia="zh-CN"/>
        </w:rPr>
        <w:t>目标平台列表</w:t>
      </w:r>
      <w:r>
        <w:rPr>
          <w:lang w:eastAsia="zh-CN"/>
        </w:rPr>
        <w:t>}</w:t>
      </w:r>
    </w:p>
    <w:p w14:paraId="2D371EAE" w14:textId="77777777" w:rsidR="00991D58" w:rsidRDefault="00000000">
      <w:pPr>
        <w:rPr>
          <w:lang w:eastAsia="zh-CN"/>
        </w:rPr>
      </w:pPr>
      <w:r>
        <w:rPr>
          <w:lang w:eastAsia="zh-CN"/>
        </w:rPr>
        <w:t>模板正文：</w:t>
      </w:r>
    </w:p>
    <w:p w14:paraId="36A0BAD9" w14:textId="77777777" w:rsidR="00991D58" w:rsidRDefault="00000000">
      <w:pPr>
        <w:spacing w:after="120"/>
        <w:ind w:left="340"/>
        <w:rPr>
          <w:lang w:eastAsia="zh-CN"/>
        </w:rPr>
      </w:pPr>
      <w:r>
        <w:rPr>
          <w:rFonts w:ascii="Consolas" w:hAnsi="Consolas"/>
          <w:sz w:val="18"/>
          <w:lang w:eastAsia="zh-CN"/>
        </w:rPr>
        <w:t>你是多平台内容运营。请将基础文案分别改写成适合以下平台的版本：</w:t>
      </w:r>
      <w:r>
        <w:rPr>
          <w:rFonts w:ascii="Consolas" w:hAnsi="Consolas"/>
          <w:sz w:val="18"/>
          <w:lang w:eastAsia="zh-CN"/>
        </w:rPr>
        <w:t>{</w:t>
      </w:r>
      <w:r>
        <w:rPr>
          <w:rFonts w:ascii="Consolas" w:hAnsi="Consolas"/>
          <w:sz w:val="18"/>
          <w:lang w:eastAsia="zh-CN"/>
        </w:rPr>
        <w:t>目标平台列表</w:t>
      </w:r>
      <w:r>
        <w:rPr>
          <w:rFonts w:ascii="Consolas" w:hAnsi="Consolas"/>
          <w:sz w:val="18"/>
          <w:lang w:eastAsia="zh-CN"/>
        </w:rPr>
        <w:t>}</w:t>
      </w:r>
      <w:r>
        <w:rPr>
          <w:rFonts w:ascii="Consolas" w:hAnsi="Consolas"/>
          <w:sz w:val="18"/>
          <w:lang w:eastAsia="zh-CN"/>
        </w:rPr>
        <w:t>。注意：小红</w:t>
      </w:r>
      <w:proofErr w:type="gramStart"/>
      <w:r>
        <w:rPr>
          <w:rFonts w:ascii="Consolas" w:hAnsi="Consolas"/>
          <w:sz w:val="18"/>
          <w:lang w:eastAsia="zh-CN"/>
        </w:rPr>
        <w:t>书重种草</w:t>
      </w:r>
      <w:proofErr w:type="gramEnd"/>
      <w:r>
        <w:rPr>
          <w:rFonts w:ascii="Consolas" w:hAnsi="Consolas"/>
          <w:sz w:val="18"/>
          <w:lang w:eastAsia="zh-CN"/>
        </w:rPr>
        <w:t>与口语化；</w:t>
      </w:r>
      <w:proofErr w:type="gramStart"/>
      <w:r>
        <w:rPr>
          <w:rFonts w:ascii="Consolas" w:hAnsi="Consolas"/>
          <w:sz w:val="18"/>
          <w:lang w:eastAsia="zh-CN"/>
        </w:rPr>
        <w:t>抖音重前</w:t>
      </w:r>
      <w:proofErr w:type="gramEnd"/>
      <w:r>
        <w:rPr>
          <w:rFonts w:ascii="Consolas" w:hAnsi="Consolas"/>
          <w:sz w:val="18"/>
          <w:lang w:eastAsia="zh-CN"/>
        </w:rPr>
        <w:t xml:space="preserve"> 3 </w:t>
      </w:r>
      <w:r>
        <w:rPr>
          <w:rFonts w:ascii="Consolas" w:hAnsi="Consolas"/>
          <w:sz w:val="18"/>
          <w:lang w:eastAsia="zh-CN"/>
        </w:rPr>
        <w:t>秒钩子；</w:t>
      </w:r>
      <w:proofErr w:type="gramStart"/>
      <w:r>
        <w:rPr>
          <w:rFonts w:ascii="Consolas" w:hAnsi="Consolas"/>
          <w:sz w:val="18"/>
          <w:lang w:eastAsia="zh-CN"/>
        </w:rPr>
        <w:t>知乎重专业</w:t>
      </w:r>
      <w:proofErr w:type="gramEnd"/>
      <w:r>
        <w:rPr>
          <w:rFonts w:ascii="Consolas" w:hAnsi="Consolas"/>
          <w:sz w:val="18"/>
          <w:lang w:eastAsia="zh-CN"/>
        </w:rPr>
        <w:t>与逻辑；客户企业</w:t>
      </w:r>
      <w:r>
        <w:rPr>
          <w:rFonts w:ascii="Consolas" w:hAnsi="Consolas"/>
          <w:sz w:val="18"/>
          <w:lang w:eastAsia="zh-CN"/>
        </w:rPr>
        <w:t>A</w:t>
      </w:r>
      <w:proofErr w:type="gramStart"/>
      <w:r>
        <w:rPr>
          <w:rFonts w:ascii="Consolas" w:hAnsi="Consolas"/>
          <w:sz w:val="18"/>
          <w:lang w:eastAsia="zh-CN"/>
        </w:rPr>
        <w:t>重材料</w:t>
      </w:r>
      <w:proofErr w:type="gramEnd"/>
      <w:r>
        <w:rPr>
          <w:rFonts w:ascii="Consolas" w:hAnsi="Consolas"/>
          <w:sz w:val="18"/>
          <w:lang w:eastAsia="zh-CN"/>
        </w:rPr>
        <w:t>要点与信任感。</w:t>
      </w:r>
      <w:r>
        <w:rPr>
          <w:rFonts w:ascii="Consolas" w:hAnsi="Consolas"/>
          <w:sz w:val="18"/>
          <w:lang w:eastAsia="zh-CN"/>
        </w:rPr>
        <w:br/>
      </w:r>
      <w:r>
        <w:rPr>
          <w:rFonts w:ascii="Consolas" w:hAnsi="Consolas"/>
          <w:sz w:val="18"/>
          <w:lang w:eastAsia="zh-CN"/>
        </w:rPr>
        <w:t>基础文案：</w:t>
      </w:r>
      <w:r>
        <w:rPr>
          <w:rFonts w:ascii="Consolas" w:hAnsi="Consolas"/>
          <w:sz w:val="18"/>
          <w:lang w:eastAsia="zh-CN"/>
        </w:rPr>
        <w:t>{</w:t>
      </w:r>
      <w:r>
        <w:rPr>
          <w:rFonts w:ascii="Consolas" w:hAnsi="Consolas"/>
          <w:sz w:val="18"/>
          <w:lang w:eastAsia="zh-CN"/>
        </w:rPr>
        <w:t>基础文案</w:t>
      </w:r>
      <w:r>
        <w:rPr>
          <w:rFonts w:ascii="Consolas" w:hAnsi="Consolas"/>
          <w:sz w:val="18"/>
          <w:lang w:eastAsia="zh-CN"/>
        </w:rPr>
        <w:t>}</w:t>
      </w:r>
    </w:p>
    <w:p w14:paraId="4F2CF52B" w14:textId="77777777" w:rsidR="00991D58" w:rsidRDefault="00000000">
      <w:pPr>
        <w:rPr>
          <w:lang w:eastAsia="zh-CN"/>
        </w:rPr>
      </w:pPr>
      <w:r>
        <w:rPr>
          <w:lang w:eastAsia="zh-CN"/>
        </w:rPr>
        <w:t>输出要求：每个平台一段，开头标注平台名与字数。</w:t>
      </w:r>
    </w:p>
    <w:p w14:paraId="0AC64066" w14:textId="77777777" w:rsidR="00991D58" w:rsidRDefault="00000000">
      <w:pPr>
        <w:rPr>
          <w:lang w:eastAsia="zh-CN"/>
        </w:rPr>
      </w:pPr>
      <w:r>
        <w:rPr>
          <w:lang w:eastAsia="zh-CN"/>
        </w:rPr>
        <w:t>注意事项：核心信息一致的前提下调整语气与结构；不改动事实数据。</w:t>
      </w:r>
    </w:p>
    <w:p w14:paraId="72A1515C" w14:textId="77777777" w:rsidR="00991D58" w:rsidRDefault="00000000">
      <w:pPr>
        <w:spacing w:before="160"/>
        <w:rPr>
          <w:lang w:eastAsia="zh-CN"/>
        </w:rPr>
      </w:pPr>
      <w:r>
        <w:rPr>
          <w:b/>
          <w:color w:val="2E74B5"/>
          <w:sz w:val="26"/>
          <w:lang w:eastAsia="zh-CN"/>
        </w:rPr>
        <w:t>七</w:t>
      </w:r>
      <w:r>
        <w:rPr>
          <w:b/>
          <w:color w:val="2E74B5"/>
          <w:sz w:val="26"/>
          <w:lang w:eastAsia="zh-CN"/>
        </w:rPr>
        <w:t xml:space="preserve">. </w:t>
      </w:r>
      <w:r>
        <w:rPr>
          <w:b/>
          <w:color w:val="2E74B5"/>
          <w:sz w:val="26"/>
          <w:lang w:eastAsia="zh-CN"/>
        </w:rPr>
        <w:t>敏感</w:t>
      </w:r>
      <w:r>
        <w:rPr>
          <w:b/>
          <w:color w:val="2E74B5"/>
          <w:sz w:val="26"/>
          <w:lang w:eastAsia="zh-CN"/>
        </w:rPr>
        <w:t xml:space="preserve"> / </w:t>
      </w:r>
      <w:r>
        <w:rPr>
          <w:b/>
          <w:color w:val="2E74B5"/>
          <w:sz w:val="26"/>
          <w:lang w:eastAsia="zh-CN"/>
        </w:rPr>
        <w:t>违规内容检查</w:t>
      </w:r>
    </w:p>
    <w:p w14:paraId="31BB1B20" w14:textId="77777777" w:rsidR="00991D58" w:rsidRDefault="00000000">
      <w:pPr>
        <w:rPr>
          <w:lang w:eastAsia="zh-CN"/>
        </w:rPr>
      </w:pPr>
      <w:r>
        <w:rPr>
          <w:lang w:eastAsia="zh-CN"/>
        </w:rPr>
        <w:t>用途：发布前对</w:t>
      </w:r>
      <w:r>
        <w:rPr>
          <w:lang w:eastAsia="zh-CN"/>
        </w:rPr>
        <w:t xml:space="preserve"> AI </w:t>
      </w:r>
      <w:r>
        <w:rPr>
          <w:lang w:eastAsia="zh-CN"/>
        </w:rPr>
        <w:t>生成内容做合</w:t>
      </w:r>
      <w:proofErr w:type="gramStart"/>
      <w:r>
        <w:rPr>
          <w:lang w:eastAsia="zh-CN"/>
        </w:rPr>
        <w:t>规</w:t>
      </w:r>
      <w:proofErr w:type="gramEnd"/>
      <w:r>
        <w:rPr>
          <w:lang w:eastAsia="zh-CN"/>
        </w:rPr>
        <w:t>自检</w:t>
      </w:r>
    </w:p>
    <w:p w14:paraId="720C7942" w14:textId="77777777" w:rsidR="00991D58" w:rsidRDefault="00000000">
      <w:pPr>
        <w:rPr>
          <w:lang w:eastAsia="zh-CN"/>
        </w:rPr>
      </w:pPr>
      <w:r>
        <w:rPr>
          <w:lang w:eastAsia="zh-CN"/>
        </w:rPr>
        <w:t>输入变量：</w:t>
      </w:r>
      <w:r>
        <w:rPr>
          <w:lang w:eastAsia="zh-CN"/>
        </w:rPr>
        <w:t>{</w:t>
      </w:r>
      <w:r>
        <w:rPr>
          <w:lang w:eastAsia="zh-CN"/>
        </w:rPr>
        <w:t>待检内容</w:t>
      </w:r>
      <w:r>
        <w:rPr>
          <w:lang w:eastAsia="zh-CN"/>
        </w:rPr>
        <w:t>}</w:t>
      </w:r>
      <w:r>
        <w:rPr>
          <w:lang w:eastAsia="zh-CN"/>
        </w:rPr>
        <w:t>、</w:t>
      </w:r>
      <w:r>
        <w:rPr>
          <w:lang w:eastAsia="zh-CN"/>
        </w:rPr>
        <w:t>{</w:t>
      </w:r>
      <w:r>
        <w:rPr>
          <w:lang w:eastAsia="zh-CN"/>
        </w:rPr>
        <w:t>平台规则要点</w:t>
      </w:r>
      <w:r>
        <w:rPr>
          <w:lang w:eastAsia="zh-CN"/>
        </w:rPr>
        <w:t>}</w:t>
      </w:r>
    </w:p>
    <w:p w14:paraId="6394C2A0" w14:textId="77777777" w:rsidR="00991D58" w:rsidRDefault="00000000">
      <w:pPr>
        <w:rPr>
          <w:lang w:eastAsia="zh-CN"/>
        </w:rPr>
      </w:pPr>
      <w:r>
        <w:rPr>
          <w:lang w:eastAsia="zh-CN"/>
        </w:rPr>
        <w:t>模板正文：</w:t>
      </w:r>
    </w:p>
    <w:p w14:paraId="5CFB5275" w14:textId="77777777" w:rsidR="00991D58" w:rsidRDefault="00000000">
      <w:pPr>
        <w:spacing w:after="120"/>
        <w:ind w:left="340"/>
        <w:rPr>
          <w:lang w:eastAsia="zh-CN"/>
        </w:rPr>
      </w:pPr>
      <w:r>
        <w:rPr>
          <w:rFonts w:ascii="Consolas" w:hAnsi="Consolas"/>
          <w:sz w:val="18"/>
          <w:lang w:eastAsia="zh-CN"/>
        </w:rPr>
        <w:t>你是内容合</w:t>
      </w:r>
      <w:proofErr w:type="gramStart"/>
      <w:r>
        <w:rPr>
          <w:rFonts w:ascii="Consolas" w:hAnsi="Consolas"/>
          <w:sz w:val="18"/>
          <w:lang w:eastAsia="zh-CN"/>
        </w:rPr>
        <w:t>规</w:t>
      </w:r>
      <w:proofErr w:type="gramEnd"/>
      <w:r>
        <w:rPr>
          <w:rFonts w:ascii="Consolas" w:hAnsi="Consolas"/>
          <w:sz w:val="18"/>
          <w:lang w:eastAsia="zh-CN"/>
        </w:rPr>
        <w:t>审核员。请检查以下内容是否涉及：绝对化用语、虚假功效、价格误导、侵权</w:t>
      </w:r>
      <w:r>
        <w:rPr>
          <w:rFonts w:ascii="Consolas" w:hAnsi="Consolas"/>
          <w:sz w:val="18"/>
          <w:lang w:eastAsia="zh-CN"/>
        </w:rPr>
        <w:t xml:space="preserve"> / </w:t>
      </w:r>
      <w:r>
        <w:rPr>
          <w:rFonts w:ascii="Consolas" w:hAnsi="Consolas"/>
          <w:sz w:val="18"/>
          <w:lang w:eastAsia="zh-CN"/>
        </w:rPr>
        <w:t>抄袭、敏感词。逐项返回「通过</w:t>
      </w:r>
      <w:r>
        <w:rPr>
          <w:rFonts w:ascii="Consolas" w:hAnsi="Consolas"/>
          <w:sz w:val="18"/>
          <w:lang w:eastAsia="zh-CN"/>
        </w:rPr>
        <w:t xml:space="preserve"> / </w:t>
      </w:r>
      <w:r>
        <w:rPr>
          <w:rFonts w:ascii="Consolas" w:hAnsi="Consolas"/>
          <w:sz w:val="18"/>
          <w:lang w:eastAsia="zh-CN"/>
        </w:rPr>
        <w:t>风险」及理由，风险项给出修改建议。</w:t>
      </w:r>
      <w:r>
        <w:rPr>
          <w:rFonts w:ascii="Consolas" w:hAnsi="Consolas"/>
          <w:sz w:val="18"/>
          <w:lang w:eastAsia="zh-CN"/>
        </w:rPr>
        <w:br/>
      </w:r>
      <w:r>
        <w:rPr>
          <w:rFonts w:ascii="Consolas" w:hAnsi="Consolas"/>
          <w:sz w:val="18"/>
          <w:lang w:eastAsia="zh-CN"/>
        </w:rPr>
        <w:t>内容：</w:t>
      </w:r>
      <w:r>
        <w:rPr>
          <w:rFonts w:ascii="Consolas" w:hAnsi="Consolas"/>
          <w:sz w:val="18"/>
          <w:lang w:eastAsia="zh-CN"/>
        </w:rPr>
        <w:t>{</w:t>
      </w:r>
      <w:r>
        <w:rPr>
          <w:rFonts w:ascii="Consolas" w:hAnsi="Consolas"/>
          <w:sz w:val="18"/>
          <w:lang w:eastAsia="zh-CN"/>
        </w:rPr>
        <w:t>待检内容</w:t>
      </w:r>
      <w:r>
        <w:rPr>
          <w:rFonts w:ascii="Consolas" w:hAnsi="Consolas"/>
          <w:sz w:val="18"/>
          <w:lang w:eastAsia="zh-CN"/>
        </w:rPr>
        <w:t>}</w:t>
      </w:r>
    </w:p>
    <w:p w14:paraId="309746A5" w14:textId="77777777" w:rsidR="00991D58" w:rsidRDefault="00000000">
      <w:pPr>
        <w:rPr>
          <w:lang w:eastAsia="zh-CN"/>
        </w:rPr>
      </w:pPr>
      <w:r>
        <w:rPr>
          <w:lang w:eastAsia="zh-CN"/>
        </w:rPr>
        <w:t>输出要求：表格：检查项｜结论｜理由｜修改建议。</w:t>
      </w:r>
    </w:p>
    <w:p w14:paraId="367DF040" w14:textId="77777777" w:rsidR="00991D58" w:rsidRDefault="00000000">
      <w:pPr>
        <w:rPr>
          <w:lang w:eastAsia="zh-CN"/>
        </w:rPr>
      </w:pPr>
      <w:r>
        <w:rPr>
          <w:lang w:eastAsia="zh-CN"/>
        </w:rPr>
        <w:t>注意事项：检查结果仅供人工参考，最终以人工审核为准。</w:t>
      </w:r>
    </w:p>
    <w:p w14:paraId="18768598" w14:textId="77777777" w:rsidR="00784B2F" w:rsidRDefault="00000000">
      <w:pPr>
        <w:pStyle w:val="1"/>
        <w:rPr>
          <w:lang w:eastAsia="zh-CN"/>
        </w:rPr>
      </w:pPr>
      <w:r>
        <w:rPr>
          <w:rFonts w:ascii="微软雅黑" w:eastAsia="微软雅黑" w:hAnsi="微软雅黑"/>
          <w:sz w:val="26"/>
          <w:lang w:eastAsia="zh-CN"/>
        </w:rPr>
        <w:t>八、企业服务专用 Prompt 变体</w:t>
      </w:r>
    </w:p>
    <w:p w14:paraId="15EFD07E" w14:textId="77777777" w:rsidR="00784B2F" w:rsidRDefault="00000000">
      <w:pPr>
        <w:pStyle w:val="21"/>
        <w:rPr>
          <w:lang w:eastAsia="zh-CN"/>
        </w:rPr>
      </w:pPr>
      <w:r>
        <w:rPr>
          <w:rFonts w:ascii="微软雅黑" w:eastAsia="微软雅黑" w:hAnsi="微软雅黑"/>
          <w:sz w:val="23"/>
          <w:lang w:eastAsia="zh-CN"/>
        </w:rPr>
        <w:t>7.1 商品材料要点提炼模板</w:t>
      </w:r>
    </w:p>
    <w:p w14:paraId="2C1E3510" w14:textId="77777777" w:rsidR="00784B2F" w:rsidRDefault="00000000">
      <w:r>
        <w:rPr>
          <w:rFonts w:ascii="微软雅黑" w:hAnsi="微软雅黑"/>
          <w:lang w:eastAsia="zh-CN"/>
        </w:rPr>
        <w:t>用途：从材料明细/评价中提炼材料要点并排序。输入变量：{product}（商品信息）、{reviews}（用户评价）。模板正文：你是企业服务运营专家。基于商品信息与用户评价提炼 TOP 5 材料要点，输出 JSON：{"</w:t>
      </w:r>
      <w:proofErr w:type="spellStart"/>
      <w:r>
        <w:rPr>
          <w:rFonts w:ascii="微软雅黑" w:hAnsi="微软雅黑"/>
          <w:lang w:eastAsia="zh-CN"/>
        </w:rPr>
        <w:t>selling_points</w:t>
      </w:r>
      <w:proofErr w:type="spellEnd"/>
      <w:r>
        <w:rPr>
          <w:rFonts w:ascii="微软雅黑" w:hAnsi="微软雅黑"/>
          <w:lang w:eastAsia="zh-CN"/>
        </w:rPr>
        <w:t>":[{"point":"材料要点","evidence":"依据","priority":1-5}]}。商品：{product} 评价摘录：{reviews} 输出要求：材料要点必须来自给定信息；按'用户最在意'排序；同一材料要点合并去重。</w:t>
      </w:r>
      <w:proofErr w:type="spellStart"/>
      <w:r>
        <w:rPr>
          <w:rFonts w:ascii="微软雅黑" w:hAnsi="微软雅黑"/>
        </w:rPr>
        <w:t>注意事项：禁止编造参数与功效</w:t>
      </w:r>
      <w:proofErr w:type="spellEnd"/>
      <w:r>
        <w:rPr>
          <w:rFonts w:ascii="微软雅黑" w:hAnsi="微软雅黑"/>
        </w:rPr>
        <w:t>。</w:t>
      </w:r>
    </w:p>
    <w:p w14:paraId="1DE65EA3" w14:textId="77777777" w:rsidR="00784B2F" w:rsidRDefault="00000000">
      <w:pPr>
        <w:pStyle w:val="21"/>
        <w:rPr>
          <w:lang w:eastAsia="zh-CN"/>
        </w:rPr>
      </w:pPr>
      <w:r>
        <w:rPr>
          <w:rFonts w:ascii="微软雅黑" w:eastAsia="微软雅黑" w:hAnsi="微软雅黑"/>
          <w:sz w:val="23"/>
          <w:lang w:eastAsia="zh-CN"/>
        </w:rPr>
        <w:lastRenderedPageBreak/>
        <w:t>7.2 多平台适配改写模板</w:t>
      </w:r>
    </w:p>
    <w:p w14:paraId="29C9530E" w14:textId="77777777" w:rsidR="00784B2F" w:rsidRDefault="00000000">
      <w:pPr>
        <w:rPr>
          <w:lang w:eastAsia="zh-CN"/>
        </w:rPr>
      </w:pPr>
      <w:r>
        <w:rPr>
          <w:rFonts w:ascii="微软雅黑" w:hAnsi="微软雅黑"/>
          <w:lang w:eastAsia="zh-CN"/>
        </w:rPr>
        <w:t>用途：同一申报文档适配客户企业A/</w:t>
      </w:r>
      <w:proofErr w:type="gramStart"/>
      <w:r>
        <w:rPr>
          <w:rFonts w:ascii="微软雅黑" w:hAnsi="微软雅黑"/>
          <w:lang w:eastAsia="zh-CN"/>
        </w:rPr>
        <w:t>抖音</w:t>
      </w:r>
      <w:proofErr w:type="gramEnd"/>
      <w:r>
        <w:rPr>
          <w:rFonts w:ascii="微软雅黑" w:hAnsi="微软雅黑"/>
          <w:lang w:eastAsia="zh-CN"/>
        </w:rPr>
        <w:t>/小红书/客户企业C。输入变量：{text}（基础文案）、{platform}（平台）。模板正文：你是多平台文案适配专家。将基础文案改写为适配{platform}的版本：客户企业A=详情页直白专业；</w:t>
      </w:r>
      <w:proofErr w:type="gramStart"/>
      <w:r>
        <w:rPr>
          <w:rFonts w:ascii="微软雅黑" w:hAnsi="微软雅黑"/>
          <w:lang w:eastAsia="zh-CN"/>
        </w:rPr>
        <w:t>抖音</w:t>
      </w:r>
      <w:proofErr w:type="gramEnd"/>
      <w:r>
        <w:rPr>
          <w:rFonts w:ascii="微软雅黑" w:hAnsi="微软雅黑"/>
          <w:lang w:eastAsia="zh-CN"/>
        </w:rPr>
        <w:t>=短平快强钩子；小红书=种草口吻+emoji 适度；客户企业C=价格敏感突出实惠。基础文案：{text} 输出要求：保留核心材料要点与参数；平台违禁词自查；≤ 平台字数限制。</w:t>
      </w:r>
    </w:p>
    <w:p w14:paraId="2B8410A3" w14:textId="77777777" w:rsidR="00784B2F" w:rsidRDefault="00000000">
      <w:pPr>
        <w:pStyle w:val="21"/>
        <w:rPr>
          <w:lang w:eastAsia="zh-CN"/>
        </w:rPr>
      </w:pPr>
      <w:r>
        <w:rPr>
          <w:rFonts w:ascii="微软雅黑" w:eastAsia="微软雅黑" w:hAnsi="微软雅黑"/>
          <w:sz w:val="23"/>
          <w:lang w:eastAsia="zh-CN"/>
        </w:rPr>
        <w:t xml:space="preserve">7.3 </w:t>
      </w:r>
      <w:proofErr w:type="gramStart"/>
      <w:r>
        <w:rPr>
          <w:rFonts w:ascii="微软雅黑" w:eastAsia="微软雅黑" w:hAnsi="微软雅黑"/>
          <w:sz w:val="23"/>
          <w:lang w:eastAsia="zh-CN"/>
        </w:rPr>
        <w:t>竞品对比</w:t>
      </w:r>
      <w:proofErr w:type="gramEnd"/>
      <w:r>
        <w:rPr>
          <w:rFonts w:ascii="微软雅黑" w:eastAsia="微软雅黑" w:hAnsi="微软雅黑"/>
          <w:sz w:val="23"/>
          <w:lang w:eastAsia="zh-CN"/>
        </w:rPr>
        <w:t>分析模板</w:t>
      </w:r>
    </w:p>
    <w:p w14:paraId="047EFACF" w14:textId="77777777" w:rsidR="00784B2F" w:rsidRDefault="00000000">
      <w:pPr>
        <w:rPr>
          <w:lang w:eastAsia="zh-CN"/>
        </w:rPr>
      </w:pPr>
      <w:r>
        <w:rPr>
          <w:rFonts w:ascii="微软雅黑" w:hAnsi="微软雅黑"/>
          <w:lang w:eastAsia="zh-CN"/>
        </w:rPr>
        <w:t>用途：</w:t>
      </w:r>
      <w:proofErr w:type="gramStart"/>
      <w:r>
        <w:rPr>
          <w:rFonts w:ascii="微软雅黑" w:hAnsi="微软雅黑"/>
          <w:lang w:eastAsia="zh-CN"/>
        </w:rPr>
        <w:t>竞品参数</w:t>
      </w:r>
      <w:proofErr w:type="gramEnd"/>
      <w:r>
        <w:rPr>
          <w:rFonts w:ascii="微软雅黑" w:hAnsi="微软雅黑"/>
          <w:lang w:eastAsia="zh-CN"/>
        </w:rPr>
        <w:t>/价格/材料要点结构化对比。输入变量：{competitors}（</w:t>
      </w:r>
      <w:proofErr w:type="gramStart"/>
      <w:r>
        <w:rPr>
          <w:rFonts w:ascii="微软雅黑" w:hAnsi="微软雅黑"/>
          <w:lang w:eastAsia="zh-CN"/>
        </w:rPr>
        <w:t>竞品信息</w:t>
      </w:r>
      <w:proofErr w:type="gramEnd"/>
      <w:r>
        <w:rPr>
          <w:rFonts w:ascii="微软雅黑" w:hAnsi="微软雅黑"/>
          <w:lang w:eastAsia="zh-CN"/>
        </w:rPr>
        <w:t>）。模板正文：你是企业服务</w:t>
      </w:r>
      <w:proofErr w:type="gramStart"/>
      <w:r>
        <w:rPr>
          <w:rFonts w:ascii="微软雅黑" w:hAnsi="微软雅黑"/>
          <w:lang w:eastAsia="zh-CN"/>
        </w:rPr>
        <w:t>竞品分析</w:t>
      </w:r>
      <w:proofErr w:type="gramEnd"/>
      <w:r>
        <w:rPr>
          <w:rFonts w:ascii="微软雅黑" w:hAnsi="微软雅黑"/>
          <w:lang w:eastAsia="zh-CN"/>
        </w:rPr>
        <w:t>师。对比</w:t>
      </w:r>
      <w:proofErr w:type="gramStart"/>
      <w:r>
        <w:rPr>
          <w:rFonts w:ascii="微软雅黑" w:hAnsi="微软雅黑"/>
          <w:lang w:eastAsia="zh-CN"/>
        </w:rPr>
        <w:t>以下竞品信息</w:t>
      </w:r>
      <w:proofErr w:type="gramEnd"/>
      <w:r>
        <w:rPr>
          <w:rFonts w:ascii="微软雅黑" w:hAnsi="微软雅黑"/>
          <w:lang w:eastAsia="zh-CN"/>
        </w:rPr>
        <w:t>，输出 JSON：{"matrix":[{"item":"对比项","self":"本店","a":"</w:t>
      </w:r>
      <w:proofErr w:type="gramStart"/>
      <w:r>
        <w:rPr>
          <w:rFonts w:ascii="微软雅黑" w:hAnsi="微软雅黑"/>
          <w:lang w:eastAsia="zh-CN"/>
        </w:rPr>
        <w:t>竞品</w:t>
      </w:r>
      <w:proofErr w:type="spellStart"/>
      <w:proofErr w:type="gramEnd"/>
      <w:r>
        <w:rPr>
          <w:rFonts w:ascii="微软雅黑" w:hAnsi="微软雅黑"/>
          <w:lang w:eastAsia="zh-CN"/>
        </w:rPr>
        <w:t>A","b</w:t>
      </w:r>
      <w:proofErr w:type="spellEnd"/>
      <w:r>
        <w:rPr>
          <w:rFonts w:ascii="微软雅黑" w:hAnsi="微软雅黑"/>
          <w:lang w:eastAsia="zh-CN"/>
        </w:rPr>
        <w:t>":"</w:t>
      </w:r>
      <w:proofErr w:type="gramStart"/>
      <w:r>
        <w:rPr>
          <w:rFonts w:ascii="微软雅黑" w:hAnsi="微软雅黑"/>
          <w:lang w:eastAsia="zh-CN"/>
        </w:rPr>
        <w:t>竞品</w:t>
      </w:r>
      <w:proofErr w:type="spellStart"/>
      <w:proofErr w:type="gramEnd"/>
      <w:r>
        <w:rPr>
          <w:rFonts w:ascii="微软雅黑" w:hAnsi="微软雅黑"/>
          <w:lang w:eastAsia="zh-CN"/>
        </w:rPr>
        <w:t>B","gap</w:t>
      </w:r>
      <w:proofErr w:type="spellEnd"/>
      <w:r>
        <w:rPr>
          <w:rFonts w:ascii="微软雅黑" w:hAnsi="微软雅黑"/>
          <w:lang w:eastAsia="zh-CN"/>
        </w:rPr>
        <w:t>":"差距与机会"}],"opportunity":"差异</w:t>
      </w:r>
      <w:proofErr w:type="gramStart"/>
      <w:r>
        <w:rPr>
          <w:rFonts w:ascii="微软雅黑" w:hAnsi="微软雅黑"/>
          <w:lang w:eastAsia="zh-CN"/>
        </w:rPr>
        <w:t>化机会</w:t>
      </w:r>
      <w:proofErr w:type="gramEnd"/>
      <w:r>
        <w:rPr>
          <w:rFonts w:ascii="微软雅黑" w:hAnsi="微软雅黑"/>
          <w:lang w:eastAsia="zh-CN"/>
        </w:rPr>
        <w:t>"}。</w:t>
      </w:r>
      <w:proofErr w:type="gramStart"/>
      <w:r>
        <w:rPr>
          <w:rFonts w:ascii="微软雅黑" w:hAnsi="微软雅黑"/>
          <w:lang w:eastAsia="zh-CN"/>
        </w:rPr>
        <w:t>竞品信息</w:t>
      </w:r>
      <w:proofErr w:type="gramEnd"/>
      <w:r>
        <w:rPr>
          <w:rFonts w:ascii="微软雅黑" w:hAnsi="微软雅黑"/>
          <w:lang w:eastAsia="zh-CN"/>
        </w:rPr>
        <w:t>：{competitors} 输出要求：对比项</w:t>
      </w:r>
      <w:proofErr w:type="gramStart"/>
      <w:r>
        <w:rPr>
          <w:rFonts w:ascii="微软雅黑" w:hAnsi="微软雅黑"/>
          <w:lang w:eastAsia="zh-CN"/>
        </w:rPr>
        <w:t>含价格</w:t>
      </w:r>
      <w:proofErr w:type="gramEnd"/>
      <w:r>
        <w:rPr>
          <w:rFonts w:ascii="微软雅黑" w:hAnsi="微软雅黑"/>
          <w:lang w:eastAsia="zh-CN"/>
        </w:rPr>
        <w:t>/参数/材料要点/评价关键词；机会点可执行。</w:t>
      </w:r>
    </w:p>
    <w:p w14:paraId="16689684" w14:textId="77777777" w:rsidR="00784B2F" w:rsidRDefault="00000000">
      <w:pPr>
        <w:pStyle w:val="1"/>
      </w:pPr>
      <w:proofErr w:type="spellStart"/>
      <w:r>
        <w:rPr>
          <w:rFonts w:ascii="微软雅黑" w:eastAsia="微软雅黑" w:hAnsi="微软雅黑"/>
          <w:sz w:val="26"/>
        </w:rPr>
        <w:t>九、Prompt 模板使用手册</w:t>
      </w:r>
      <w:proofErr w:type="spellEnd"/>
      <w:r>
        <w:rPr>
          <w:rFonts w:ascii="微软雅黑" w:eastAsia="微软雅黑" w:hAnsi="微软雅黑"/>
          <w:sz w:val="26"/>
        </w:rPr>
      </w:r>
      <w:proofErr w:type="spellStart"/>
      <w:r>
        <w:rPr>
          <w:rFonts w:ascii="微软雅黑" w:eastAsia="微软雅黑" w:hAnsi="微软雅黑"/>
          <w:sz w:val="26"/>
        </w:rPr>
      </w:r>
      <w:proofErr w:type="spellEnd"/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1384"/>
        <w:gridCol w:w="2126"/>
        <w:gridCol w:w="2410"/>
        <w:gridCol w:w="2720"/>
      </w:tblGrid>
      <w:tr w:rsidR="00784B2F" w14:paraId="3FAEAE62" w14:textId="77777777" w:rsidTr="008079E3">
        <w:tc>
          <w:tcPr>
            <w:tcW w:w="1384" w:type="dxa"/>
          </w:tcPr>
          <w:p w14:paraId="45630C16" w14:textId="77777777" w:rsidR="00784B2F" w:rsidRDefault="00000000" w:rsidP="008079E3">
            <w:pPr>
              <w:jc w:val="center"/>
            </w:pPr>
            <w:proofErr w:type="spellStart"/>
            <w:r>
              <w:rPr>
                <w:rFonts w:ascii="微软雅黑" w:hAnsi="微软雅黑"/>
                <w:b/>
                <w:sz w:val="19"/>
              </w:rPr>
              <w:t>场景</w:t>
            </w:r>
            <w:proofErr w:type="spellEnd"/>
          </w:p>
        </w:tc>
        <w:tc>
          <w:tcPr>
            <w:tcW w:w="2126" w:type="dxa"/>
          </w:tcPr>
          <w:p w14:paraId="03D3826F" w14:textId="77777777" w:rsidR="00784B2F" w:rsidRDefault="00000000" w:rsidP="008079E3">
            <w:pPr>
              <w:jc w:val="center"/>
            </w:pPr>
            <w:r>
              <w:rPr>
                <w:rFonts w:ascii="微软雅黑" w:hAnsi="微软雅黑"/>
                <w:b/>
                <w:sz w:val="19"/>
              </w:rPr>
              <w:t>推荐模板</w:t>
            </w:r>
          </w:p>
        </w:tc>
        <w:tc>
          <w:tcPr>
            <w:tcW w:w="2410" w:type="dxa"/>
          </w:tcPr>
          <w:p w14:paraId="643F9904" w14:textId="77777777" w:rsidR="00784B2F" w:rsidRDefault="00000000" w:rsidP="008079E3">
            <w:pPr>
              <w:jc w:val="center"/>
            </w:pPr>
            <w:r>
              <w:rPr>
                <w:rFonts w:ascii="微软雅黑" w:hAnsi="微软雅黑"/>
                <w:b/>
                <w:sz w:val="19"/>
              </w:rPr>
              <w:t>输出校验</w:t>
            </w:r>
          </w:p>
        </w:tc>
        <w:tc>
          <w:tcPr>
            <w:tcW w:w="2720" w:type="dxa"/>
          </w:tcPr>
          <w:p w14:paraId="76DE0D3C" w14:textId="77777777" w:rsidR="00784B2F" w:rsidRDefault="00000000" w:rsidP="008079E3">
            <w:pPr>
              <w:jc w:val="center"/>
            </w:pPr>
            <w:r>
              <w:rPr>
                <w:rFonts w:ascii="微软雅黑" w:hAnsi="微软雅黑"/>
                <w:b/>
                <w:sz w:val="19"/>
              </w:rPr>
              <w:t>人工审核要点</w:t>
            </w:r>
          </w:p>
        </w:tc>
      </w:tr>
      <w:tr w:rsidR="00784B2F" w14:paraId="7C8F51C3" w14:textId="77777777" w:rsidTr="008079E3">
        <w:tc>
          <w:tcPr>
            <w:tcW w:w="1384" w:type="dxa"/>
          </w:tcPr>
          <w:p w14:paraId="2B64BB8C" w14:textId="77777777" w:rsidR="00784B2F" w:rsidRDefault="00000000" w:rsidP="008079E3">
            <w:pPr>
              <w:jc w:val="center"/>
            </w:pPr>
            <w:r>
              <w:rPr>
                <w:rFonts w:ascii="微软雅黑" w:hAnsi="微软雅黑"/>
                <w:sz w:val="19"/>
              </w:rPr>
              <w:t>客服自动回复</w:t>
            </w:r>
          </w:p>
        </w:tc>
        <w:tc>
          <w:tcPr>
            <w:tcW w:w="2126" w:type="dxa"/>
          </w:tcPr>
          <w:p w14:paraId="527BAA72" w14:textId="77777777" w:rsidR="00784B2F" w:rsidRDefault="00000000" w:rsidP="008079E3">
            <w:pPr>
              <w:jc w:val="center"/>
            </w:pPr>
            <w:r>
              <w:rPr>
                <w:rFonts w:ascii="微软雅黑" w:hAnsi="微软雅黑"/>
                <w:sz w:val="19"/>
              </w:rPr>
              <w:t>意图识别 + 回复生成</w:t>
            </w:r>
          </w:p>
        </w:tc>
        <w:tc>
          <w:tcPr>
            <w:tcW w:w="2410" w:type="dxa"/>
          </w:tcPr>
          <w:p w14:paraId="6D46C748" w14:textId="77777777" w:rsidR="00784B2F" w:rsidRDefault="00000000" w:rsidP="008079E3">
            <w:pPr>
              <w:jc w:val="center"/>
            </w:pPr>
            <w:r>
              <w:rPr>
                <w:rFonts w:ascii="微软雅黑" w:hAnsi="微软雅黑"/>
                <w:sz w:val="19"/>
              </w:rPr>
              <w:t>JSON Schema + 合规词</w:t>
            </w:r>
          </w:p>
        </w:tc>
        <w:tc>
          <w:tcPr>
            <w:tcW w:w="2720" w:type="dxa"/>
          </w:tcPr>
          <w:p w14:paraId="4F57F643" w14:textId="77777777" w:rsidR="00784B2F" w:rsidRDefault="00000000" w:rsidP="008079E3">
            <w:pPr>
              <w:jc w:val="center"/>
              <w:rPr>
                <w:lang w:eastAsia="zh-CN"/>
              </w:rPr>
            </w:pPr>
            <w:r>
              <w:rPr>
                <w:rFonts w:ascii="微软雅黑" w:hAnsi="微软雅黑"/>
                <w:sz w:val="19"/>
                <w:lang w:eastAsia="zh-CN"/>
              </w:rPr>
              <w:t>语气是否像人、是否承诺过度</w:t>
            </w:r>
          </w:p>
        </w:tc>
      </w:tr>
      <w:tr w:rsidR="00784B2F" w14:paraId="6588FE89" w14:textId="77777777" w:rsidTr="008079E3">
        <w:tc>
          <w:tcPr>
            <w:tcW w:w="1384" w:type="dxa"/>
          </w:tcPr>
          <w:p w14:paraId="2140957C" w14:textId="77777777" w:rsidR="00784B2F" w:rsidRDefault="00000000" w:rsidP="008079E3">
            <w:pPr>
              <w:jc w:val="center"/>
            </w:pPr>
            <w:proofErr w:type="spellStart"/>
            <w:r>
              <w:rPr>
                <w:rFonts w:ascii="微软雅黑" w:hAnsi="微软雅黑"/>
                <w:sz w:val="19"/>
              </w:rPr>
              <w:t>评论分类</w:t>
            </w:r>
            <w:proofErr w:type="spellEnd"/>
          </w:p>
        </w:tc>
        <w:tc>
          <w:tcPr>
            <w:tcW w:w="2126" w:type="dxa"/>
          </w:tcPr>
          <w:p w14:paraId="45B38266" w14:textId="77777777" w:rsidR="00784B2F" w:rsidRDefault="00000000" w:rsidP="008079E3">
            <w:pPr>
              <w:jc w:val="center"/>
            </w:pPr>
            <w:r>
              <w:rPr>
                <w:rFonts w:ascii="微软雅黑" w:hAnsi="微软雅黑"/>
                <w:sz w:val="19"/>
              </w:rPr>
              <w:t>分类模板</w:t>
            </w:r>
          </w:p>
        </w:tc>
        <w:tc>
          <w:tcPr>
            <w:tcW w:w="2410" w:type="dxa"/>
          </w:tcPr>
          <w:p w14:paraId="129E606B" w14:textId="77777777" w:rsidR="00784B2F" w:rsidRDefault="00000000" w:rsidP="008079E3">
            <w:pPr>
              <w:jc w:val="center"/>
            </w:pPr>
            <w:r>
              <w:rPr>
                <w:rFonts w:ascii="微软雅黑" w:hAnsi="微软雅黑"/>
                <w:sz w:val="19"/>
              </w:rPr>
              <w:t>Schema + 置信度阈值</w:t>
            </w:r>
          </w:p>
        </w:tc>
        <w:tc>
          <w:tcPr>
            <w:tcW w:w="2720" w:type="dxa"/>
          </w:tcPr>
          <w:p w14:paraId="60E5A8C9" w14:textId="77777777" w:rsidR="00784B2F" w:rsidRDefault="00000000" w:rsidP="008079E3">
            <w:pPr>
              <w:jc w:val="center"/>
              <w:rPr>
                <w:lang w:eastAsia="zh-CN"/>
              </w:rPr>
            </w:pPr>
            <w:r>
              <w:rPr>
                <w:rFonts w:ascii="微软雅黑" w:hAnsi="微软雅黑"/>
                <w:sz w:val="19"/>
                <w:lang w:eastAsia="zh-CN"/>
              </w:rPr>
              <w:t>错分、漏分、边界样本</w:t>
            </w:r>
          </w:p>
        </w:tc>
      </w:tr>
      <w:tr w:rsidR="00784B2F" w14:paraId="26F93694" w14:textId="77777777" w:rsidTr="008079E3">
        <w:tc>
          <w:tcPr>
            <w:tcW w:w="1384" w:type="dxa"/>
          </w:tcPr>
          <w:p w14:paraId="5399AD9A" w14:textId="77777777" w:rsidR="00784B2F" w:rsidRDefault="00000000" w:rsidP="008079E3">
            <w:pPr>
              <w:jc w:val="center"/>
            </w:pPr>
            <w:proofErr w:type="spellStart"/>
            <w:r>
              <w:rPr>
                <w:rFonts w:ascii="微软雅黑" w:hAnsi="微软雅黑"/>
                <w:sz w:val="19"/>
              </w:rPr>
              <w:t>文档标题</w:t>
            </w:r>
            <w:proofErr w:type="spellEnd"/>
          </w:p>
        </w:tc>
        <w:tc>
          <w:tcPr>
            <w:tcW w:w="2126" w:type="dxa"/>
          </w:tcPr>
          <w:p w14:paraId="49A5D2FF" w14:textId="77777777" w:rsidR="00784B2F" w:rsidRDefault="00000000" w:rsidP="008079E3">
            <w:pPr>
              <w:jc w:val="center"/>
            </w:pPr>
            <w:r>
              <w:rPr>
                <w:rFonts w:ascii="微软雅黑" w:hAnsi="微软雅黑"/>
                <w:sz w:val="19"/>
              </w:rPr>
              <w:t>生成模板</w:t>
            </w:r>
          </w:p>
        </w:tc>
        <w:tc>
          <w:tcPr>
            <w:tcW w:w="2410" w:type="dxa"/>
          </w:tcPr>
          <w:p w14:paraId="799C699C" w14:textId="77777777" w:rsidR="00784B2F" w:rsidRDefault="00000000" w:rsidP="008079E3">
            <w:pPr>
              <w:jc w:val="center"/>
            </w:pPr>
            <w:r>
              <w:rPr>
                <w:rFonts w:ascii="微软雅黑" w:hAnsi="微软雅黑"/>
                <w:sz w:val="19"/>
              </w:rPr>
              <w:t>长度 + 违禁词</w:t>
            </w:r>
          </w:p>
        </w:tc>
        <w:tc>
          <w:tcPr>
            <w:tcW w:w="2720" w:type="dxa"/>
          </w:tcPr>
          <w:p w14:paraId="008C71DF" w14:textId="77777777" w:rsidR="00784B2F" w:rsidRDefault="00000000" w:rsidP="008079E3">
            <w:pPr>
              <w:jc w:val="center"/>
              <w:rPr>
                <w:lang w:eastAsia="zh-CN"/>
              </w:rPr>
            </w:pPr>
            <w:r>
              <w:rPr>
                <w:rFonts w:ascii="微软雅黑" w:hAnsi="微软雅黑"/>
                <w:sz w:val="19"/>
                <w:lang w:eastAsia="zh-CN"/>
              </w:rPr>
              <w:t>材料要点是否真实、是否堆砌</w:t>
            </w:r>
          </w:p>
        </w:tc>
      </w:tr>
      <w:tr w:rsidR="00784B2F" w14:paraId="0672FDF4" w14:textId="77777777" w:rsidTr="008079E3">
        <w:tc>
          <w:tcPr>
            <w:tcW w:w="1384" w:type="dxa"/>
          </w:tcPr>
          <w:p w14:paraId="41AF98F1" w14:textId="77777777" w:rsidR="00784B2F" w:rsidRDefault="00000000" w:rsidP="008079E3">
            <w:pPr>
              <w:jc w:val="center"/>
            </w:pPr>
            <w:proofErr w:type="spellStart"/>
            <w:r>
              <w:rPr>
                <w:rFonts w:ascii="微软雅黑" w:hAnsi="微软雅黑"/>
                <w:sz w:val="19"/>
              </w:rPr>
              <w:t>竞品分析</w:t>
            </w:r>
            <w:proofErr w:type="spellEnd"/>
          </w:p>
        </w:tc>
        <w:tc>
          <w:tcPr>
            <w:tcW w:w="2126" w:type="dxa"/>
          </w:tcPr>
          <w:p w14:paraId="088B3E57" w14:textId="77777777" w:rsidR="00784B2F" w:rsidRDefault="00000000" w:rsidP="008079E3">
            <w:pPr>
              <w:jc w:val="center"/>
            </w:pPr>
            <w:r>
              <w:rPr>
                <w:rFonts w:ascii="微软雅黑" w:hAnsi="微软雅黑"/>
                <w:sz w:val="19"/>
              </w:rPr>
              <w:t>对比分析模板</w:t>
            </w:r>
          </w:p>
        </w:tc>
        <w:tc>
          <w:tcPr>
            <w:tcW w:w="2410" w:type="dxa"/>
          </w:tcPr>
          <w:p w14:paraId="60E3573C" w14:textId="77777777" w:rsidR="00784B2F" w:rsidRDefault="00000000" w:rsidP="008079E3">
            <w:pPr>
              <w:jc w:val="center"/>
            </w:pPr>
            <w:r>
              <w:rPr>
                <w:rFonts w:ascii="微软雅黑" w:hAnsi="微软雅黑"/>
                <w:sz w:val="19"/>
              </w:rPr>
              <w:t>字段完整</w:t>
            </w:r>
          </w:p>
        </w:tc>
        <w:tc>
          <w:tcPr>
            <w:tcW w:w="2720" w:type="dxa"/>
          </w:tcPr>
          <w:p w14:paraId="0C968B84" w14:textId="77777777" w:rsidR="00784B2F" w:rsidRDefault="00000000" w:rsidP="008079E3">
            <w:pPr>
              <w:jc w:val="center"/>
            </w:pPr>
            <w:r>
              <w:rPr>
                <w:rFonts w:ascii="微软雅黑" w:hAnsi="微软雅黑"/>
                <w:sz w:val="19"/>
              </w:rPr>
              <w:t>数据来源是否可靠</w:t>
            </w:r>
          </w:p>
        </w:tc>
      </w:tr>
      <w:tr w:rsidR="00784B2F" w14:paraId="3540DD98" w14:textId="77777777" w:rsidTr="008079E3">
        <w:tc>
          <w:tcPr>
            <w:tcW w:w="1384" w:type="dxa"/>
          </w:tcPr>
          <w:p w14:paraId="0485398F" w14:textId="77777777" w:rsidR="00784B2F" w:rsidRDefault="00000000" w:rsidP="008079E3">
            <w:pPr>
              <w:jc w:val="center"/>
            </w:pPr>
            <w:r>
              <w:rPr>
                <w:rFonts w:ascii="微软雅黑" w:hAnsi="微软雅黑"/>
                <w:sz w:val="19"/>
              </w:rPr>
              <w:t>多平台发布</w:t>
            </w:r>
          </w:p>
        </w:tc>
        <w:tc>
          <w:tcPr>
            <w:tcW w:w="2126" w:type="dxa"/>
          </w:tcPr>
          <w:p w14:paraId="05FDD41B" w14:textId="77777777" w:rsidR="00784B2F" w:rsidRDefault="00000000" w:rsidP="008079E3">
            <w:pPr>
              <w:jc w:val="center"/>
            </w:pPr>
            <w:r>
              <w:rPr>
                <w:rFonts w:ascii="微软雅黑" w:hAnsi="微软雅黑"/>
                <w:sz w:val="19"/>
              </w:rPr>
              <w:t>改写模板</w:t>
            </w:r>
          </w:p>
        </w:tc>
        <w:tc>
          <w:tcPr>
            <w:tcW w:w="2410" w:type="dxa"/>
          </w:tcPr>
          <w:p w14:paraId="75BEC947" w14:textId="77777777" w:rsidR="00784B2F" w:rsidRDefault="00000000" w:rsidP="008079E3">
            <w:pPr>
              <w:jc w:val="center"/>
            </w:pPr>
            <w:r>
              <w:rPr>
                <w:rFonts w:ascii="微软雅黑" w:hAnsi="微软雅黑"/>
                <w:sz w:val="19"/>
              </w:rPr>
              <w:t>平台规则</w:t>
            </w:r>
          </w:p>
        </w:tc>
        <w:tc>
          <w:tcPr>
            <w:tcW w:w="2720" w:type="dxa"/>
          </w:tcPr>
          <w:p w14:paraId="333C8ED9" w14:textId="77777777" w:rsidR="00784B2F" w:rsidRDefault="00000000" w:rsidP="008079E3">
            <w:pPr>
              <w:jc w:val="center"/>
              <w:rPr>
                <w:lang w:eastAsia="zh-CN"/>
              </w:rPr>
            </w:pPr>
            <w:r>
              <w:rPr>
                <w:rFonts w:ascii="微软雅黑" w:hAnsi="微软雅黑"/>
                <w:sz w:val="19"/>
                <w:lang w:eastAsia="zh-CN"/>
              </w:rPr>
              <w:t>是否保留核心材料要点</w:t>
            </w:r>
          </w:p>
        </w:tc>
      </w:tr>
    </w:tbl>
    <w:p w14:paraId="1481E3FE" w14:textId="77777777" w:rsidR="001F31F6" w:rsidRDefault="001F31F6">
      <w:pPr>
        <w:rPr>
          <w:lang w:eastAsia="zh-CN"/>
        </w:rPr>
      </w:pPr>
    </w:p>
    <w:sectPr w:rsidR="001F31F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62600131">
    <w:abstractNumId w:val="8"/>
  </w:num>
  <w:num w:numId="2" w16cid:durableId="249199668">
    <w:abstractNumId w:val="6"/>
  </w:num>
  <w:num w:numId="3" w16cid:durableId="1381830648">
    <w:abstractNumId w:val="5"/>
  </w:num>
  <w:num w:numId="4" w16cid:durableId="1666392076">
    <w:abstractNumId w:val="4"/>
  </w:num>
  <w:num w:numId="5" w16cid:durableId="1691562457">
    <w:abstractNumId w:val="7"/>
  </w:num>
  <w:num w:numId="6" w16cid:durableId="1926261678">
    <w:abstractNumId w:val="3"/>
  </w:num>
  <w:num w:numId="7" w16cid:durableId="1977951021">
    <w:abstractNumId w:val="2"/>
  </w:num>
  <w:num w:numId="8" w16cid:durableId="1414887096">
    <w:abstractNumId w:val="1"/>
  </w:num>
  <w:num w:numId="9" w16cid:durableId="12912058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F31F6"/>
    <w:rsid w:val="0029639D"/>
    <w:rsid w:val="00326F90"/>
    <w:rsid w:val="007373A1"/>
    <w:rsid w:val="00784B2F"/>
    <w:rsid w:val="008079E3"/>
    <w:rsid w:val="00991D58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18BE481"/>
  <w14:defaultImageDpi w14:val="300"/>
  <w15:docId w15:val="{A601A11D-7440-467A-95C9-4961812945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80"/>
    </w:pPr>
    <w:rPr>
      <w:rFonts w:ascii="Calibri" w:eastAsia="微软雅黑" w:hAnsi="Calibri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409</Words>
  <Characters>2333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2737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Javie</cp:lastModifiedBy>
  <cp:revision>3</cp:revision>
  <dcterms:created xsi:type="dcterms:W3CDTF">2013-12-23T23:15:00Z</dcterms:created>
  <dcterms:modified xsi:type="dcterms:W3CDTF">2026-09-23T06:23:00Z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001191440300708461136T1XGW3","ProduceID":"a9782e29de8590e62ac547221dcdd3cc_bfa84106b66811f18819525400248c00","ReservedCode1":"paPDXwTNSWgovEXTSqKDUXOc1pyw0MEdeYA+Rh2eutCc5nftAacylC4s2LczpvWcM7qSY0skycyfWPn9MI1Bnywr9rVrVYxYqXoUxYoJBtsaZZpzGInQ8grtvm6sIEI53axDpEQuOyW0asl2mL598DWM078W2GlRTakf/5CmOqkQ3THt95vDguIdvCQ=","ContentPropagator":"001191440300708461136T1XGW3","PropagateID":"a9782e29de8590e62ac547221dcdd3cc_bfa84106b66811f18819525400248c00","ReservedCode2":"paPDXwTNSWgovEXTSqKDUXOc1pyw0MEdeYA+Rh2eutCc5nftAacylC4s2LczpvWcM7qSY0skycyfWPn9MI1Bnywr9rVrVYxYqXoUxYoJBtsaZZpzGInQ8grtvm6sIEI53axDpEQuOyW0asl2mL598DWM078W2GlRTakf/5CmOqkQ3THt95vDguIdvCQ="}</vt:lpwstr>
  </property>
</Properties>
</file>